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749A" w14:textId="77777777" w:rsidR="006A2C66" w:rsidRPr="00C61596" w:rsidRDefault="00000000">
      <w:pPr>
        <w:spacing w:before="1600" w:after="160"/>
        <w:jc w:val="center"/>
        <w:rPr>
          <w:lang w:val="pt-BR"/>
        </w:rPr>
      </w:pPr>
      <w:r w:rsidRPr="00C61596">
        <w:rPr>
          <w:b/>
          <w:color w:val="0A0E27"/>
          <w:sz w:val="72"/>
          <w:lang w:val="pt-BR"/>
        </w:rPr>
        <w:t>CONCRETIZA</w:t>
      </w:r>
    </w:p>
    <w:p w14:paraId="3861221F" w14:textId="77777777" w:rsidR="006A2C66" w:rsidRPr="00C61596" w:rsidRDefault="00000000">
      <w:pPr>
        <w:spacing w:after="80"/>
        <w:jc w:val="center"/>
        <w:rPr>
          <w:lang w:val="pt-BR"/>
        </w:rPr>
      </w:pPr>
      <w:r w:rsidRPr="00C61596">
        <w:rPr>
          <w:b/>
          <w:color w:val="F97316"/>
          <w:sz w:val="44"/>
          <w:lang w:val="pt-BR"/>
        </w:rPr>
        <w:t>Guia Completo de Negócio</w:t>
      </w:r>
    </w:p>
    <w:p w14:paraId="0166C181" w14:textId="77777777" w:rsidR="006A2C66" w:rsidRPr="00C61596" w:rsidRDefault="00000000">
      <w:pPr>
        <w:spacing w:after="1200"/>
        <w:jc w:val="center"/>
        <w:rPr>
          <w:lang w:val="pt-BR"/>
        </w:rPr>
      </w:pPr>
      <w:r w:rsidRPr="00C61596">
        <w:rPr>
          <w:i/>
          <w:color w:val="555555"/>
          <w:sz w:val="26"/>
          <w:lang w:val="pt-BR"/>
        </w:rPr>
        <w:t>Do zero ao dia que você vender sua empresa</w:t>
      </w:r>
    </w:p>
    <w:p w14:paraId="5E1A14DA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99EE8BB" w14:textId="77777777" w:rsidR="006A2C66" w:rsidRPr="00C61596" w:rsidRDefault="00000000">
      <w:pPr>
        <w:jc w:val="center"/>
        <w:rPr>
          <w:lang w:val="pt-BR"/>
        </w:rPr>
      </w:pPr>
      <w:r w:rsidRPr="00C61596">
        <w:rPr>
          <w:color w:val="555555"/>
          <w:sz w:val="22"/>
          <w:lang w:val="pt-BR"/>
        </w:rPr>
        <w:t>Março de 2026</w:t>
      </w:r>
    </w:p>
    <w:p w14:paraId="505324B3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20B3CDE8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Concretiza — Guia Completo de Negócio</w:t>
      </w:r>
    </w:p>
    <w:p w14:paraId="2CEEFFD2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Do zero ao dia que você vender sua empresa</w:t>
      </w:r>
    </w:p>
    <w:p w14:paraId="67D8DA27" w14:textId="77777777" w:rsidR="006A2C66" w:rsidRPr="00C61596" w:rsidRDefault="00000000">
      <w:pPr>
        <w:pBdr>
          <w:left w:val="single" w:sz="12" w:space="8" w:color="F97316"/>
        </w:pBdr>
        <w:spacing w:after="120"/>
        <w:ind w:left="567"/>
        <w:rPr>
          <w:lang w:val="pt-BR"/>
        </w:rPr>
      </w:pPr>
      <w:r w:rsidRPr="00C61596">
        <w:rPr>
          <w:i/>
          <w:color w:val="555555"/>
          <w:lang w:val="pt-BR"/>
        </w:rPr>
        <w:t>Documento criado em março de 2026.</w:t>
      </w:r>
    </w:p>
    <w:p w14:paraId="0535F339" w14:textId="77777777" w:rsidR="006A2C66" w:rsidRPr="00C61596" w:rsidRDefault="00000000">
      <w:pPr>
        <w:pBdr>
          <w:left w:val="single" w:sz="12" w:space="8" w:color="F97316"/>
        </w:pBdr>
        <w:spacing w:after="120"/>
        <w:ind w:left="567"/>
        <w:rPr>
          <w:lang w:val="pt-BR"/>
        </w:rPr>
      </w:pPr>
      <w:r w:rsidRPr="00C61596">
        <w:rPr>
          <w:i/>
          <w:color w:val="555555"/>
          <w:lang w:val="pt-BR"/>
        </w:rPr>
        <w:t>Este guia cobre tudo: abertura de empresa, mercado, concorrência, precificação,</w:t>
      </w:r>
    </w:p>
    <w:p w14:paraId="01C07826" w14:textId="77777777" w:rsidR="006A2C66" w:rsidRPr="00C61596" w:rsidRDefault="00000000">
      <w:pPr>
        <w:pBdr>
          <w:left w:val="single" w:sz="12" w:space="8" w:color="F97316"/>
        </w:pBdr>
        <w:spacing w:after="120"/>
        <w:ind w:left="567"/>
        <w:rPr>
          <w:lang w:val="pt-BR"/>
        </w:rPr>
      </w:pPr>
      <w:r w:rsidRPr="00C61596">
        <w:rPr>
          <w:i/>
          <w:color w:val="555555"/>
          <w:lang w:val="pt-BR"/>
        </w:rPr>
        <w:t>vendas, métricas, crescimento, riscos e exit (venda da empresa).</w:t>
      </w:r>
    </w:p>
    <w:p w14:paraId="4FCE0440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D85D8CE" w14:textId="77777777" w:rsidR="006A2C66" w:rsidRDefault="00000000">
      <w:pPr>
        <w:keepNext/>
        <w:pBdr>
          <w:left w:val="thick" w:sz="24" w:space="12" w:color="F97316"/>
        </w:pBdr>
        <w:spacing w:before="480" w:after="120"/>
      </w:pPr>
      <w:r>
        <w:rPr>
          <w:b/>
          <w:color w:val="0A0E27"/>
          <w:sz w:val="40"/>
        </w:rPr>
        <w:t>ÍNDICE</w:t>
      </w:r>
    </w:p>
    <w:p w14:paraId="02DB213E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Visão do Produto e do Negócio</w:t>
      </w:r>
    </w:p>
    <w:p w14:paraId="2B97092A" w14:textId="77777777" w:rsidR="006A2C66" w:rsidRDefault="00000000">
      <w:pPr>
        <w:pStyle w:val="ListNumber"/>
        <w:spacing w:after="60"/>
        <w:ind w:left="283"/>
      </w:pPr>
      <w:r>
        <w:rPr>
          <w:color w:val="F97316"/>
          <w:u w:val="single"/>
        </w:rPr>
        <w:t xml:space="preserve">O Mercado — </w:t>
      </w:r>
      <w:proofErr w:type="spellStart"/>
      <w:r>
        <w:rPr>
          <w:color w:val="F97316"/>
          <w:u w:val="single"/>
        </w:rPr>
        <w:t>Tamanho</w:t>
      </w:r>
      <w:proofErr w:type="spellEnd"/>
      <w:r>
        <w:rPr>
          <w:color w:val="F97316"/>
          <w:u w:val="single"/>
        </w:rPr>
        <w:t xml:space="preserve"> e Oportunidade</w:t>
      </w:r>
    </w:p>
    <w:p w14:paraId="5C47483B" w14:textId="77777777" w:rsidR="006A2C66" w:rsidRDefault="00000000">
      <w:pPr>
        <w:pStyle w:val="ListNumber"/>
        <w:spacing w:after="60"/>
        <w:ind w:left="283"/>
      </w:pPr>
      <w:r>
        <w:rPr>
          <w:color w:val="F97316"/>
          <w:u w:val="single"/>
        </w:rPr>
        <w:t>Análise da Concorrência</w:t>
      </w:r>
    </w:p>
    <w:p w14:paraId="35AAE43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Modelo de Negócio (como você ganha dinheiro)</w:t>
      </w:r>
    </w:p>
    <w:p w14:paraId="7801D138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Estrutura Jurídica — Como Abrir Sua Empresa</w:t>
      </w:r>
    </w:p>
    <w:p w14:paraId="78C436DE" w14:textId="77777777" w:rsidR="006A2C66" w:rsidRDefault="00000000">
      <w:pPr>
        <w:pStyle w:val="ListNumber"/>
        <w:spacing w:after="60"/>
        <w:ind w:left="283"/>
      </w:pPr>
      <w:r>
        <w:rPr>
          <w:color w:val="F97316"/>
          <w:u w:val="single"/>
        </w:rPr>
        <w:t xml:space="preserve">Custos Reais do </w:t>
      </w:r>
      <w:proofErr w:type="spellStart"/>
      <w:r>
        <w:rPr>
          <w:color w:val="F97316"/>
          <w:u w:val="single"/>
        </w:rPr>
        <w:t>Negócio</w:t>
      </w:r>
      <w:proofErr w:type="spellEnd"/>
    </w:p>
    <w:p w14:paraId="1A79E7A6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Precificação — Planos e Estratégia de Preço</w:t>
      </w:r>
    </w:p>
    <w:p w14:paraId="51B88EAA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Métricas SaaS que Determinam se Você Vai Sobreviver</w:t>
      </w:r>
    </w:p>
    <w:p w14:paraId="3045F4EA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Estratégia de Vendas — Como Conseguir Clientes</w:t>
      </w:r>
    </w:p>
    <w:p w14:paraId="06D170BB" w14:textId="77777777" w:rsidR="006A2C66" w:rsidRDefault="00000000">
      <w:pPr>
        <w:pStyle w:val="ListNumber"/>
        <w:spacing w:after="60"/>
        <w:ind w:left="283"/>
      </w:pPr>
      <w:proofErr w:type="spellStart"/>
      <w:r>
        <w:rPr>
          <w:color w:val="F97316"/>
          <w:u w:val="single"/>
        </w:rPr>
        <w:t>Estratégia</w:t>
      </w:r>
      <w:proofErr w:type="spellEnd"/>
      <w:r>
        <w:rPr>
          <w:color w:val="F97316"/>
          <w:u w:val="single"/>
        </w:rPr>
        <w:t xml:space="preserve"> de Marketing</w:t>
      </w:r>
    </w:p>
    <w:p w14:paraId="2BDE607F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Roadmap de Produto — O que Construir a Seguir</w:t>
      </w:r>
    </w:p>
    <w:p w14:paraId="0D28A236" w14:textId="77777777" w:rsidR="006A2C66" w:rsidRDefault="00000000">
      <w:pPr>
        <w:pStyle w:val="ListNumber"/>
        <w:spacing w:after="60"/>
        <w:ind w:left="283"/>
      </w:pPr>
      <w:proofErr w:type="spellStart"/>
      <w:r>
        <w:rPr>
          <w:color w:val="F97316"/>
          <w:u w:val="single"/>
        </w:rPr>
        <w:t>Projeções</w:t>
      </w:r>
      <w:proofErr w:type="spellEnd"/>
      <w:r>
        <w:rPr>
          <w:color w:val="F97316"/>
          <w:u w:val="single"/>
        </w:rPr>
        <w:t xml:space="preserve"> </w:t>
      </w:r>
      <w:proofErr w:type="spellStart"/>
      <w:r>
        <w:rPr>
          <w:color w:val="F97316"/>
          <w:u w:val="single"/>
        </w:rPr>
        <w:t>Financeiras</w:t>
      </w:r>
      <w:proofErr w:type="spellEnd"/>
      <w:r>
        <w:rPr>
          <w:color w:val="F97316"/>
          <w:u w:val="single"/>
        </w:rPr>
        <w:t xml:space="preserve"> </w:t>
      </w:r>
      <w:proofErr w:type="spellStart"/>
      <w:r>
        <w:rPr>
          <w:color w:val="F97316"/>
          <w:u w:val="single"/>
        </w:rPr>
        <w:t>Realistas</w:t>
      </w:r>
      <w:proofErr w:type="spellEnd"/>
    </w:p>
    <w:p w14:paraId="6AE39C53" w14:textId="77777777" w:rsidR="006A2C66" w:rsidRDefault="00000000">
      <w:pPr>
        <w:pStyle w:val="ListNumber"/>
        <w:spacing w:after="60"/>
        <w:ind w:left="283"/>
      </w:pPr>
      <w:r>
        <w:rPr>
          <w:color w:val="F97316"/>
          <w:u w:val="single"/>
        </w:rPr>
        <w:t>Escalabilidade — Como Crescer sem Quebrar</w:t>
      </w:r>
    </w:p>
    <w:p w14:paraId="38F10A86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Riscos e Como Não Quebrar no Primeiro Mês</w:t>
      </w:r>
    </w:p>
    <w:p w14:paraId="122D7F97" w14:textId="77777777" w:rsidR="006A2C66" w:rsidRDefault="00000000">
      <w:pPr>
        <w:pStyle w:val="ListNumber"/>
        <w:spacing w:after="60"/>
        <w:ind w:left="283"/>
      </w:pPr>
      <w:r>
        <w:rPr>
          <w:color w:val="F97316"/>
          <w:u w:val="single"/>
        </w:rPr>
        <w:t xml:space="preserve">Funding — </w:t>
      </w:r>
      <w:proofErr w:type="spellStart"/>
      <w:r>
        <w:rPr>
          <w:color w:val="F97316"/>
          <w:u w:val="single"/>
        </w:rPr>
        <w:t>Precisa</w:t>
      </w:r>
      <w:proofErr w:type="spellEnd"/>
      <w:r>
        <w:rPr>
          <w:color w:val="F97316"/>
          <w:u w:val="single"/>
        </w:rPr>
        <w:t xml:space="preserve"> de Investimento?</w:t>
      </w:r>
    </w:p>
    <w:p w14:paraId="76846D36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Exit — O Dia que Você Vende a Empresa</w:t>
      </w:r>
    </w:p>
    <w:p w14:paraId="515EBB02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Checklist: O que Fazer Agora (por fase)</w:t>
      </w:r>
    </w:p>
    <w:p w14:paraId="3A392873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3DD18CC2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2B11C52C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1. Visão do Produto e do Negócio</w:t>
      </w:r>
    </w:p>
    <w:p w14:paraId="63C5E287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O que é o Concretiza</w:t>
      </w:r>
    </w:p>
    <w:p w14:paraId="3990421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O Concretiza é um </w:t>
      </w:r>
      <w:r w:rsidRPr="00C61596">
        <w:rPr>
          <w:b/>
          <w:lang w:val="pt-BR"/>
        </w:rPr>
        <w:t>SaaS vertical</w:t>
      </w:r>
      <w:r w:rsidRPr="00C61596">
        <w:rPr>
          <w:lang w:val="pt-BR"/>
        </w:rPr>
        <w:t xml:space="preserve"> (software como serviço para nicho específico) voltado para</w:t>
      </w:r>
    </w:p>
    <w:p w14:paraId="6E4344A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gestão de obras e registro de atividades de campo</w:t>
      </w:r>
      <w:r w:rsidRPr="00C61596">
        <w:rPr>
          <w:lang w:val="pt-BR"/>
        </w:rPr>
        <w:t xml:space="preserve"> na construção civil brasileira.</w:t>
      </w:r>
    </w:p>
    <w:p w14:paraId="25AE1A5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Você não está fazendo mais um "app de to-do list para construtoras". Você construiu algo</w:t>
      </w:r>
    </w:p>
    <w:p w14:paraId="2334EA0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significativamente mais completo do que qualquer concorrente de preço acessível no mercado: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7C75B40E" w14:textId="77777777">
        <w:tc>
          <w:tcPr>
            <w:tcW w:w="4703" w:type="dxa"/>
            <w:shd w:val="clear" w:color="auto" w:fill="0A0E27"/>
            <w:vAlign w:val="center"/>
          </w:tcPr>
          <w:p w14:paraId="4001C18A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Módulo</w:t>
            </w:r>
            <w:proofErr w:type="spellEnd"/>
          </w:p>
        </w:tc>
        <w:tc>
          <w:tcPr>
            <w:tcW w:w="4703" w:type="dxa"/>
            <w:shd w:val="clear" w:color="auto" w:fill="0A0E27"/>
            <w:vAlign w:val="center"/>
          </w:tcPr>
          <w:p w14:paraId="1E6AA62C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que faz</w:t>
            </w:r>
          </w:p>
        </w:tc>
      </w:tr>
      <w:tr w:rsidR="006A2C66" w:rsidRPr="00C61596" w14:paraId="3B7582C2" w14:textId="77777777">
        <w:tc>
          <w:tcPr>
            <w:tcW w:w="4703" w:type="dxa"/>
            <w:shd w:val="clear" w:color="auto" w:fill="F5F5F5"/>
            <w:vAlign w:val="center"/>
          </w:tcPr>
          <w:p w14:paraId="4A8987A1" w14:textId="77777777" w:rsidR="006A2C66" w:rsidRDefault="00000000">
            <w:r>
              <w:rPr>
                <w:b/>
                <w:sz w:val="20"/>
              </w:rPr>
              <w:t>RDO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1924FFC9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Relatório Diário de Obra — registro de atividades, clima, equipe, fotos, PDF</w:t>
            </w:r>
          </w:p>
        </w:tc>
      </w:tr>
      <w:tr w:rsidR="006A2C66" w:rsidRPr="00C61596" w14:paraId="56B432F8" w14:textId="77777777">
        <w:tc>
          <w:tcPr>
            <w:tcW w:w="4703" w:type="dxa"/>
            <w:shd w:val="clear" w:color="auto" w:fill="FFFFFF"/>
            <w:vAlign w:val="center"/>
          </w:tcPr>
          <w:p w14:paraId="262623EB" w14:textId="77777777" w:rsidR="006A2C66" w:rsidRDefault="00000000">
            <w:r>
              <w:rPr>
                <w:b/>
                <w:sz w:val="20"/>
              </w:rPr>
              <w:t>FVS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203CC73D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Ficha de Verificação de Serviço — checklist de qualidade por serviço</w:t>
            </w:r>
          </w:p>
        </w:tc>
      </w:tr>
      <w:tr w:rsidR="006A2C66" w:rsidRPr="00C61596" w14:paraId="42168CFD" w14:textId="77777777">
        <w:tc>
          <w:tcPr>
            <w:tcW w:w="4703" w:type="dxa"/>
            <w:shd w:val="clear" w:color="auto" w:fill="F5F5F5"/>
            <w:vAlign w:val="center"/>
          </w:tcPr>
          <w:p w14:paraId="5A143CB1" w14:textId="77777777" w:rsidR="006A2C66" w:rsidRDefault="00000000">
            <w:r>
              <w:rPr>
                <w:b/>
                <w:sz w:val="20"/>
              </w:rPr>
              <w:t>FVM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5569420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Ficha de Verificação de Material — rastreio do que entra na obra</w:t>
            </w:r>
          </w:p>
        </w:tc>
      </w:tr>
      <w:tr w:rsidR="006A2C66" w:rsidRPr="00C61596" w14:paraId="31E97BD6" w14:textId="77777777">
        <w:tc>
          <w:tcPr>
            <w:tcW w:w="4703" w:type="dxa"/>
            <w:shd w:val="clear" w:color="auto" w:fill="FFFFFF"/>
            <w:vAlign w:val="center"/>
          </w:tcPr>
          <w:p w14:paraId="762B9136" w14:textId="77777777" w:rsidR="006A2C66" w:rsidRDefault="00000000">
            <w:proofErr w:type="spellStart"/>
            <w:r>
              <w:rPr>
                <w:b/>
                <w:sz w:val="20"/>
              </w:rPr>
              <w:t>Ocorrências</w:t>
            </w:r>
            <w:proofErr w:type="spellEnd"/>
            <w:r>
              <w:rPr>
                <w:b/>
                <w:sz w:val="20"/>
              </w:rPr>
              <w:t xml:space="preserve"> + Mapa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06EB384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Problemas no canteiro com localização visual na planta</w:t>
            </w:r>
          </w:p>
        </w:tc>
      </w:tr>
      <w:tr w:rsidR="006A2C66" w:rsidRPr="00C61596" w14:paraId="45CA6217" w14:textId="77777777">
        <w:tc>
          <w:tcPr>
            <w:tcW w:w="4703" w:type="dxa"/>
            <w:shd w:val="clear" w:color="auto" w:fill="F5F5F5"/>
            <w:vAlign w:val="center"/>
          </w:tcPr>
          <w:p w14:paraId="65409303" w14:textId="77777777" w:rsidR="006A2C66" w:rsidRDefault="00000000">
            <w:r>
              <w:rPr>
                <w:b/>
                <w:sz w:val="20"/>
              </w:rPr>
              <w:t>Equipe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7954D05C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Controle de quem está na obra, função, CPF, entrada/saída</w:t>
            </w:r>
          </w:p>
        </w:tc>
      </w:tr>
      <w:tr w:rsidR="006A2C66" w:rsidRPr="00C61596" w14:paraId="1CB562A4" w14:textId="77777777">
        <w:tc>
          <w:tcPr>
            <w:tcW w:w="4703" w:type="dxa"/>
            <w:shd w:val="clear" w:color="auto" w:fill="FFFFFF"/>
            <w:vAlign w:val="center"/>
          </w:tcPr>
          <w:p w14:paraId="0021F230" w14:textId="77777777" w:rsidR="006A2C66" w:rsidRDefault="00000000">
            <w:proofErr w:type="spellStart"/>
            <w:r>
              <w:rPr>
                <w:b/>
                <w:sz w:val="20"/>
              </w:rPr>
              <w:t>Materiais</w:t>
            </w:r>
            <w:proofErr w:type="spellEnd"/>
          </w:p>
        </w:tc>
        <w:tc>
          <w:tcPr>
            <w:tcW w:w="4703" w:type="dxa"/>
            <w:shd w:val="clear" w:color="auto" w:fill="FFFFFF"/>
            <w:vAlign w:val="center"/>
          </w:tcPr>
          <w:p w14:paraId="3154C92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Catálogo + movimentações de entrada/saída por obra</w:t>
            </w:r>
          </w:p>
        </w:tc>
      </w:tr>
      <w:tr w:rsidR="006A2C66" w:rsidRPr="00C61596" w14:paraId="7E800567" w14:textId="77777777">
        <w:tc>
          <w:tcPr>
            <w:tcW w:w="4703" w:type="dxa"/>
            <w:shd w:val="clear" w:color="auto" w:fill="F5F5F5"/>
            <w:vAlign w:val="center"/>
          </w:tcPr>
          <w:p w14:paraId="7595F967" w14:textId="77777777" w:rsidR="006A2C66" w:rsidRDefault="00000000">
            <w:proofErr w:type="spellStart"/>
            <w:r>
              <w:rPr>
                <w:b/>
                <w:sz w:val="20"/>
              </w:rPr>
              <w:t>Documentos</w:t>
            </w:r>
            <w:proofErr w:type="spellEnd"/>
          </w:p>
        </w:tc>
        <w:tc>
          <w:tcPr>
            <w:tcW w:w="4703" w:type="dxa"/>
            <w:shd w:val="clear" w:color="auto" w:fill="F5F5F5"/>
            <w:vAlign w:val="center"/>
          </w:tcPr>
          <w:p w14:paraId="158DDDBB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Upload, categorias, download — guarda tudo em nuvem</w:t>
            </w:r>
          </w:p>
        </w:tc>
      </w:tr>
      <w:tr w:rsidR="006A2C66" w:rsidRPr="00C61596" w14:paraId="3D0C9781" w14:textId="77777777">
        <w:tc>
          <w:tcPr>
            <w:tcW w:w="4703" w:type="dxa"/>
            <w:shd w:val="clear" w:color="auto" w:fill="FFFFFF"/>
            <w:vAlign w:val="center"/>
          </w:tcPr>
          <w:p w14:paraId="105C42A6" w14:textId="77777777" w:rsidR="006A2C66" w:rsidRDefault="00000000">
            <w:proofErr w:type="spellStart"/>
            <w:r>
              <w:rPr>
                <w:b/>
                <w:sz w:val="20"/>
              </w:rPr>
              <w:t>Financeiro</w:t>
            </w:r>
            <w:proofErr w:type="spellEnd"/>
          </w:p>
        </w:tc>
        <w:tc>
          <w:tcPr>
            <w:tcW w:w="4703" w:type="dxa"/>
            <w:shd w:val="clear" w:color="auto" w:fill="FFFFFF"/>
            <w:vAlign w:val="center"/>
          </w:tcPr>
          <w:p w14:paraId="3E758218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Receitas, despesas, orçamento, recorrência automática</w:t>
            </w:r>
          </w:p>
        </w:tc>
      </w:tr>
      <w:tr w:rsidR="006A2C66" w:rsidRPr="00C61596" w14:paraId="3D55496B" w14:textId="77777777">
        <w:tc>
          <w:tcPr>
            <w:tcW w:w="4703" w:type="dxa"/>
            <w:shd w:val="clear" w:color="auto" w:fill="F5F5F5"/>
            <w:vAlign w:val="center"/>
          </w:tcPr>
          <w:p w14:paraId="271CFFF7" w14:textId="77777777" w:rsidR="006A2C66" w:rsidRDefault="00000000">
            <w:proofErr w:type="spellStart"/>
            <w:r>
              <w:rPr>
                <w:b/>
                <w:sz w:val="20"/>
              </w:rPr>
              <w:t>Suprimentos</w:t>
            </w:r>
            <w:proofErr w:type="spellEnd"/>
          </w:p>
        </w:tc>
        <w:tc>
          <w:tcPr>
            <w:tcW w:w="4703" w:type="dxa"/>
            <w:shd w:val="clear" w:color="auto" w:fill="F5F5F5"/>
            <w:vAlign w:val="center"/>
          </w:tcPr>
          <w:p w14:paraId="1E9460E1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Fornecedores, equipamentos, solicitações, pedidos de compra</w:t>
            </w:r>
          </w:p>
        </w:tc>
      </w:tr>
      <w:tr w:rsidR="006A2C66" w:rsidRPr="00C61596" w14:paraId="6EC826CE" w14:textId="77777777">
        <w:tc>
          <w:tcPr>
            <w:tcW w:w="4703" w:type="dxa"/>
            <w:shd w:val="clear" w:color="auto" w:fill="FFFFFF"/>
            <w:vAlign w:val="center"/>
          </w:tcPr>
          <w:p w14:paraId="0BEE51C2" w14:textId="77777777" w:rsidR="006A2C66" w:rsidRDefault="00000000">
            <w:r>
              <w:rPr>
                <w:b/>
                <w:sz w:val="20"/>
              </w:rPr>
              <w:t>Chat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50C348AE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Comunicação em tempo real por obra</w:t>
            </w:r>
          </w:p>
        </w:tc>
      </w:tr>
      <w:tr w:rsidR="006A2C66" w:rsidRPr="00C61596" w14:paraId="53E7ECC8" w14:textId="77777777">
        <w:tc>
          <w:tcPr>
            <w:tcW w:w="4703" w:type="dxa"/>
            <w:shd w:val="clear" w:color="auto" w:fill="F5F5F5"/>
            <w:vAlign w:val="center"/>
          </w:tcPr>
          <w:p w14:paraId="0F85A6BF" w14:textId="77777777" w:rsidR="006A2C66" w:rsidRDefault="00000000">
            <w:r>
              <w:rPr>
                <w:b/>
                <w:sz w:val="20"/>
              </w:rPr>
              <w:t xml:space="preserve">Dashboard + </w:t>
            </w:r>
            <w:proofErr w:type="spellStart"/>
            <w:r>
              <w:rPr>
                <w:b/>
                <w:sz w:val="20"/>
              </w:rPr>
              <w:t>Análises</w:t>
            </w:r>
            <w:proofErr w:type="spellEnd"/>
          </w:p>
        </w:tc>
        <w:tc>
          <w:tcPr>
            <w:tcW w:w="4703" w:type="dxa"/>
            <w:shd w:val="clear" w:color="auto" w:fill="F5F5F5"/>
            <w:vAlign w:val="center"/>
          </w:tcPr>
          <w:p w14:paraId="155AB53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KPIs, gráficos, indicadores por obra e empresa</w:t>
            </w:r>
          </w:p>
        </w:tc>
      </w:tr>
      <w:tr w:rsidR="006A2C66" w:rsidRPr="00C61596" w14:paraId="530F627D" w14:textId="77777777">
        <w:tc>
          <w:tcPr>
            <w:tcW w:w="4703" w:type="dxa"/>
            <w:shd w:val="clear" w:color="auto" w:fill="FFFFFF"/>
            <w:vAlign w:val="center"/>
          </w:tcPr>
          <w:p w14:paraId="037385A8" w14:textId="77777777" w:rsidR="006A2C66" w:rsidRDefault="00000000">
            <w:proofErr w:type="spellStart"/>
            <w:r>
              <w:rPr>
                <w:b/>
                <w:sz w:val="20"/>
              </w:rPr>
              <w:t>Relatórios</w:t>
            </w:r>
            <w:proofErr w:type="spellEnd"/>
            <w:r>
              <w:rPr>
                <w:b/>
                <w:sz w:val="20"/>
              </w:rPr>
              <w:t xml:space="preserve"> PDF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1DB3F13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RDO, FVS, relatório semanal com 1 clique</w:t>
            </w:r>
          </w:p>
        </w:tc>
      </w:tr>
      <w:tr w:rsidR="006A2C66" w:rsidRPr="00C61596" w14:paraId="299DC5EB" w14:textId="77777777">
        <w:tc>
          <w:tcPr>
            <w:tcW w:w="4703" w:type="dxa"/>
            <w:shd w:val="clear" w:color="auto" w:fill="F5F5F5"/>
            <w:vAlign w:val="center"/>
          </w:tcPr>
          <w:p w14:paraId="10424429" w14:textId="77777777" w:rsidR="006A2C66" w:rsidRDefault="00000000">
            <w:proofErr w:type="spellStart"/>
            <w:r>
              <w:rPr>
                <w:b/>
                <w:sz w:val="20"/>
              </w:rPr>
              <w:t>Notificações</w:t>
            </w:r>
            <w:proofErr w:type="spellEnd"/>
            <w:r>
              <w:rPr>
                <w:b/>
                <w:sz w:val="20"/>
              </w:rPr>
              <w:t xml:space="preserve"> Push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593D8ED7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Alertas em tempo real no celular/navegador</w:t>
            </w:r>
          </w:p>
        </w:tc>
      </w:tr>
      <w:tr w:rsidR="006A2C66" w:rsidRPr="00C61596" w14:paraId="3D29E46F" w14:textId="77777777">
        <w:tc>
          <w:tcPr>
            <w:tcW w:w="4703" w:type="dxa"/>
            <w:shd w:val="clear" w:color="auto" w:fill="FFFFFF"/>
            <w:vAlign w:val="center"/>
          </w:tcPr>
          <w:p w14:paraId="24BE8CDC" w14:textId="77777777" w:rsidR="006A2C66" w:rsidRDefault="00000000">
            <w:proofErr w:type="spellStart"/>
            <w:r>
              <w:rPr>
                <w:b/>
                <w:sz w:val="20"/>
              </w:rPr>
              <w:t>Integração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Sienge</w:t>
            </w:r>
            <w:proofErr w:type="spellEnd"/>
          </w:p>
        </w:tc>
        <w:tc>
          <w:tcPr>
            <w:tcW w:w="4703" w:type="dxa"/>
            <w:shd w:val="clear" w:color="auto" w:fill="FFFFFF"/>
            <w:vAlign w:val="center"/>
          </w:tcPr>
          <w:p w14:paraId="3D2E8826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Importar obras e fornecedores do maior ERP do setor</w:t>
            </w:r>
          </w:p>
        </w:tc>
      </w:tr>
    </w:tbl>
    <w:p w14:paraId="0B2D4CDF" w14:textId="77777777" w:rsidR="006A2C66" w:rsidRPr="00C61596" w:rsidRDefault="006A2C66">
      <w:pPr>
        <w:spacing w:after="80"/>
        <w:rPr>
          <w:lang w:val="pt-BR"/>
        </w:rPr>
      </w:pPr>
    </w:p>
    <w:p w14:paraId="63EAB29E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Ponto-chave:</w:t>
      </w:r>
      <w:r w:rsidRPr="00C61596">
        <w:rPr>
          <w:lang w:val="pt-BR"/>
        </w:rPr>
        <w:t xml:space="preserve"> você tem um produto </w:t>
      </w:r>
      <w:r w:rsidRPr="00C61596">
        <w:rPr>
          <w:b/>
          <w:lang w:val="pt-BR"/>
        </w:rPr>
        <w:t>completo</w:t>
      </w:r>
      <w:r w:rsidRPr="00C61596">
        <w:rPr>
          <w:lang w:val="pt-BR"/>
        </w:rPr>
        <w:t xml:space="preserve"> que compete com ferramentas que custam R$ 500–</w:t>
      </w:r>
    </w:p>
    <w:p w14:paraId="3DD34CA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R$ 2.000/mês, mas que você pode oferecer por R$ 200–R$ 400/mês. Essa é sua vantagem competitiva</w:t>
      </w:r>
    </w:p>
    <w:p w14:paraId="6E30D37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imediata.</w:t>
      </w:r>
    </w:p>
    <w:p w14:paraId="622EA2C0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 xml:space="preserve">Por </w:t>
      </w:r>
      <w:proofErr w:type="spellStart"/>
      <w:r>
        <w:rPr>
          <w:b/>
          <w:color w:val="F97316"/>
          <w:sz w:val="30"/>
        </w:rPr>
        <w:t>que</w:t>
      </w:r>
      <w:proofErr w:type="spellEnd"/>
      <w:r>
        <w:rPr>
          <w:b/>
          <w:color w:val="F97316"/>
          <w:sz w:val="30"/>
        </w:rPr>
        <w:t xml:space="preserve"> esse mercado</w:t>
      </w:r>
    </w:p>
    <w:p w14:paraId="3226841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70% das obras no Brasil atrasam mais de 30% do prazo original (IBEC)</w:t>
      </w:r>
    </w:p>
    <w:p w14:paraId="0AA5D56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A causa principal: </w:t>
      </w:r>
      <w:r w:rsidRPr="00C61596">
        <w:rPr>
          <w:b/>
          <w:lang w:val="pt-BR"/>
        </w:rPr>
        <w:t>falta de gestão eficiente</w:t>
      </w:r>
    </w:p>
    <w:p w14:paraId="16F9682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O setor da construção civil representa </w:t>
      </w:r>
      <w:r w:rsidRPr="00C61596">
        <w:rPr>
          <w:b/>
          <w:lang w:val="pt-BR"/>
        </w:rPr>
        <w:t>~8% do PIB brasileiro</w:t>
      </w:r>
    </w:p>
    <w:p w14:paraId="791C6FE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Cresce 3–5% ao ano mesmo em crises, pois moradia e infraestrutura são inelásticos</w:t>
      </w:r>
    </w:p>
    <w:p w14:paraId="52FF1BA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Digitalização ainda está no início</w:t>
      </w:r>
      <w:r w:rsidRPr="00C61596">
        <w:rPr>
          <w:lang w:val="pt-BR"/>
        </w:rPr>
        <w:t>: a maioria das construtoras pequenas usa WhatsApp,</w:t>
      </w:r>
    </w:p>
    <w:p w14:paraId="1FD400C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planilhas Excel e papel para registrar RDO</w:t>
      </w:r>
    </w:p>
    <w:p w14:paraId="232E8D7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Você está entrando num mercado grande, pouco digitalizado, com dor real e disposição crescente</w:t>
      </w:r>
    </w:p>
    <w:p w14:paraId="4BF6BAE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lastRenderedPageBreak/>
        <w:t>para pagar por ferramentas que resolvem essa dor.</w:t>
      </w:r>
    </w:p>
    <w:p w14:paraId="536DA049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FAB0556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4EF86E89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2. O Mercado — Tamanho e Oportunidade</w:t>
      </w:r>
    </w:p>
    <w:p w14:paraId="2BB563C0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Tamanho do mercado (TAM / SAM / SOM)</w:t>
      </w:r>
    </w:p>
    <w:p w14:paraId="68C07864" w14:textId="77777777" w:rsidR="006A2C66" w:rsidRDefault="00000000">
      <w:pPr>
        <w:spacing w:after="120"/>
      </w:pPr>
      <w:r>
        <w:rPr>
          <w:b/>
        </w:rPr>
        <w:t>TAM (Total Addressable Market) — Mercado total endereçável:</w:t>
      </w:r>
    </w:p>
    <w:p w14:paraId="3AD784A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Existem aproximadamente </w:t>
      </w:r>
      <w:r w:rsidRPr="00C61596">
        <w:rPr>
          <w:b/>
          <w:lang w:val="pt-BR"/>
        </w:rPr>
        <w:t>400.000 a 500.000 empresas de construção civil</w:t>
      </w:r>
      <w:r w:rsidRPr="00C61596">
        <w:rPr>
          <w:lang w:val="pt-BR"/>
        </w:rPr>
        <w:t xml:space="preserve"> no Brasil</w:t>
      </w:r>
    </w:p>
    <w:p w14:paraId="7908927E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(incluindo construtoras, incorporadoras, empreiteiras, reformas)</w:t>
      </w:r>
    </w:p>
    <w:p w14:paraId="58E8E2D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Somente em junho de 2024, mais de </w:t>
      </w:r>
      <w:r w:rsidRPr="00C61596">
        <w:rPr>
          <w:b/>
          <w:lang w:val="pt-BR"/>
        </w:rPr>
        <w:t>24.000 novas empresas de construção</w:t>
      </w:r>
      <w:r w:rsidRPr="00C61596">
        <w:rPr>
          <w:lang w:val="pt-BR"/>
        </w:rPr>
        <w:t xml:space="preserve"> foram abertas</w:t>
      </w:r>
    </w:p>
    <w:p w14:paraId="7952F757" w14:textId="77777777" w:rsidR="006A2C66" w:rsidRDefault="00000000">
      <w:pPr>
        <w:spacing w:after="120"/>
      </w:pPr>
      <w:r w:rsidRPr="00C61596">
        <w:rPr>
          <w:lang w:val="pt-BR"/>
        </w:rPr>
        <w:t xml:space="preserve">  </w:t>
      </w:r>
      <w:r>
        <w:t xml:space="preserve">no </w:t>
      </w:r>
      <w:proofErr w:type="spellStart"/>
      <w:r>
        <w:t>país</w:t>
      </w:r>
      <w:proofErr w:type="spellEnd"/>
      <w:r>
        <w:t xml:space="preserve"> (</w:t>
      </w:r>
      <w:proofErr w:type="spellStart"/>
      <w:r>
        <w:t>Receita</w:t>
      </w:r>
      <w:proofErr w:type="spellEnd"/>
      <w:r>
        <w:t xml:space="preserve"> Federal)</w:t>
      </w:r>
    </w:p>
    <w:p w14:paraId="7EE7CF5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A construção civil representa </w:t>
      </w:r>
      <w:r w:rsidRPr="00C61596">
        <w:rPr>
          <w:b/>
          <w:lang w:val="pt-BR"/>
        </w:rPr>
        <w:t>~7% de todas as empresas</w:t>
      </w:r>
      <w:r w:rsidRPr="00C61596">
        <w:rPr>
          <w:lang w:val="pt-BR"/>
        </w:rPr>
        <w:t xml:space="preserve"> criadas em 2024 no Brasil</w:t>
      </w:r>
    </w:p>
    <w:p w14:paraId="1E0B58A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SAM (Serviceable Addressable Market) — Quem você pode alcançar:</w:t>
      </w:r>
    </w:p>
    <w:p w14:paraId="3454391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Seu foco realista são </w:t>
      </w:r>
      <w:r w:rsidRPr="00C61596">
        <w:rPr>
          <w:b/>
          <w:lang w:val="pt-BR"/>
        </w:rPr>
        <w:t>construtoras pequenas e médias</w:t>
      </w:r>
      <w:r w:rsidRPr="00C61596">
        <w:rPr>
          <w:lang w:val="pt-BR"/>
        </w:rPr>
        <w:t xml:space="preserve"> com:</w:t>
      </w:r>
    </w:p>
    <w:p w14:paraId="1E1DD81B" w14:textId="77777777" w:rsidR="006A2C66" w:rsidRDefault="00000000">
      <w:pPr>
        <w:pStyle w:val="ListBullet"/>
        <w:spacing w:after="60"/>
        <w:ind w:left="283"/>
      </w:pPr>
      <w:r>
        <w:t xml:space="preserve">1 a 10 </w:t>
      </w:r>
      <w:proofErr w:type="spellStart"/>
      <w:r>
        <w:t>obras</w:t>
      </w:r>
      <w:proofErr w:type="spellEnd"/>
      <w:r>
        <w:t xml:space="preserve"> ativas simultaneamente</w:t>
      </w:r>
    </w:p>
    <w:p w14:paraId="79F84D9C" w14:textId="77777777" w:rsidR="006A2C66" w:rsidRDefault="00000000">
      <w:pPr>
        <w:pStyle w:val="ListBullet"/>
        <w:spacing w:after="60"/>
        <w:ind w:left="283"/>
      </w:pPr>
      <w:r>
        <w:t>3 a 50 funcionários</w:t>
      </w:r>
    </w:p>
    <w:p w14:paraId="45C656A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Faturamento de R$ 500 mil a R$ 20 milhões/ano</w:t>
      </w:r>
    </w:p>
    <w:p w14:paraId="64F71D9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Estimativa conservadora: </w:t>
      </w:r>
      <w:r w:rsidRPr="00C61596">
        <w:rPr>
          <w:b/>
          <w:lang w:val="pt-BR"/>
        </w:rPr>
        <w:t>80.000 a 120.000 empresas</w:t>
      </w:r>
      <w:r w:rsidRPr="00C61596">
        <w:rPr>
          <w:lang w:val="pt-BR"/>
        </w:rPr>
        <w:t xml:space="preserve"> nesse perfil no Brasil.</w:t>
      </w:r>
    </w:p>
    <w:p w14:paraId="7737B47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SOM (Serviceable Obtainable Market) — O que você pode capturar:</w:t>
      </w:r>
    </w:p>
    <w:p w14:paraId="2F12844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marketing focado, um bom produto e operação enxuta, nos primeiros 3 anos é realista</w:t>
      </w:r>
    </w:p>
    <w:p w14:paraId="7468A1C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capturar </w:t>
      </w:r>
      <w:r w:rsidRPr="00C61596">
        <w:rPr>
          <w:b/>
          <w:lang w:val="pt-BR"/>
        </w:rPr>
        <w:t>0,05% a 0,2% do SAM</w:t>
      </w:r>
      <w:r w:rsidRPr="00C61596">
        <w:rPr>
          <w:lang w:val="pt-BR"/>
        </w:rPr>
        <w:t xml:space="preserve"> = </w:t>
      </w:r>
      <w:r w:rsidRPr="00C61596">
        <w:rPr>
          <w:b/>
          <w:lang w:val="pt-BR"/>
        </w:rPr>
        <w:t>40 a 240 clientes pagantes</w:t>
      </w:r>
      <w:r w:rsidRPr="00C61596">
        <w:rPr>
          <w:lang w:val="pt-BR"/>
        </w:rPr>
        <w:t>.</w:t>
      </w:r>
    </w:p>
    <w:p w14:paraId="6D134C4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Isso já representa </w:t>
      </w:r>
      <w:r w:rsidRPr="00C61596">
        <w:rPr>
          <w:b/>
          <w:lang w:val="pt-BR"/>
        </w:rPr>
        <w:t>R$ 8.000 a R$ 48.000/mês de MRR</w:t>
      </w:r>
      <w:r w:rsidRPr="00C61596">
        <w:rPr>
          <w:lang w:val="pt-BR"/>
        </w:rPr>
        <w:t xml:space="preserve"> — um negócio real e lucrativo.</w:t>
      </w:r>
    </w:p>
    <w:p w14:paraId="1861F25F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proofErr w:type="spellStart"/>
      <w:r>
        <w:rPr>
          <w:b/>
          <w:color w:val="F97316"/>
          <w:sz w:val="30"/>
        </w:rPr>
        <w:t>Tendências</w:t>
      </w:r>
      <w:proofErr w:type="spellEnd"/>
      <w:r>
        <w:rPr>
          <w:b/>
          <w:color w:val="F97316"/>
          <w:sz w:val="30"/>
        </w:rPr>
        <w:t xml:space="preserve"> </w:t>
      </w:r>
      <w:proofErr w:type="spellStart"/>
      <w:r>
        <w:rPr>
          <w:b/>
          <w:color w:val="F97316"/>
          <w:sz w:val="30"/>
        </w:rPr>
        <w:t>que</w:t>
      </w:r>
      <w:proofErr w:type="spellEnd"/>
      <w:r>
        <w:rPr>
          <w:b/>
          <w:color w:val="F97316"/>
          <w:sz w:val="30"/>
        </w:rPr>
        <w:t xml:space="preserve"> </w:t>
      </w:r>
      <w:proofErr w:type="spellStart"/>
      <w:r>
        <w:rPr>
          <w:b/>
          <w:color w:val="F97316"/>
          <w:sz w:val="30"/>
        </w:rPr>
        <w:t>favorecem</w:t>
      </w:r>
      <w:proofErr w:type="spellEnd"/>
      <w:r>
        <w:rPr>
          <w:b/>
          <w:color w:val="F97316"/>
          <w:sz w:val="30"/>
        </w:rPr>
        <w:t xml:space="preserve"> </w:t>
      </w:r>
      <w:proofErr w:type="spellStart"/>
      <w:r>
        <w:rPr>
          <w:b/>
          <w:color w:val="F97316"/>
          <w:sz w:val="30"/>
        </w:rPr>
        <w:t>você</w:t>
      </w:r>
      <w:proofErr w:type="spellEnd"/>
    </w:p>
    <w:p w14:paraId="009BF15F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Digitalização acelerada pós-pandemia</w:t>
      </w:r>
      <w:r w:rsidRPr="00C61596">
        <w:rPr>
          <w:lang w:val="pt-BR"/>
        </w:rPr>
        <w:t>: equipes de obra acostumadas com apps no celular</w:t>
      </w:r>
    </w:p>
    <w:p w14:paraId="7987683B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Construtech em alta</w:t>
      </w:r>
      <w:r w:rsidRPr="00C61596">
        <w:rPr>
          <w:lang w:val="pt-BR"/>
        </w:rPr>
        <w:t>: 267 startups mapeadas no Brasil, investidores atentos ao setor</w:t>
      </w:r>
    </w:p>
    <w:p w14:paraId="5AB68B68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Novas gerações de engenheiros</w:t>
      </w:r>
      <w:r w:rsidRPr="00C61596">
        <w:rPr>
          <w:lang w:val="pt-BR"/>
        </w:rPr>
        <w:t>: aceitam tecnologia mais facilmente que gerações anteriores</w:t>
      </w:r>
    </w:p>
    <w:p w14:paraId="280EF06C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Pressão por compliance</w:t>
      </w:r>
      <w:r w:rsidRPr="00C61596">
        <w:rPr>
          <w:lang w:val="pt-BR"/>
        </w:rPr>
        <w:t>: fiscalização trabalhista e ambiental exige registros formais</w:t>
      </w:r>
    </w:p>
    <w:p w14:paraId="602A1854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Integração com ERPs</w:t>
      </w:r>
      <w:r w:rsidRPr="00C61596">
        <w:rPr>
          <w:lang w:val="pt-BR"/>
        </w:rPr>
        <w:t>: Sienge, Totvs, Omie querem ecossistemas de parceiros</w:t>
      </w:r>
    </w:p>
    <w:p w14:paraId="49F4381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IA na construção</w:t>
      </w:r>
      <w:r w:rsidRPr="00C61596">
        <w:rPr>
          <w:lang w:val="pt-BR"/>
        </w:rPr>
        <w:t>: expectativa crescente de assistentes inteligentes por obra</w:t>
      </w:r>
    </w:p>
    <w:p w14:paraId="3918A193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PIX e assinatura digital</w:t>
      </w:r>
      <w:r w:rsidRPr="00C61596">
        <w:rPr>
          <w:lang w:val="pt-BR"/>
        </w:rPr>
        <w:t>: facilidade de cobrança recorrente nunca foi tão boa</w:t>
      </w:r>
    </w:p>
    <w:p w14:paraId="00FB485E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O ecossistema de Construtechs no Brasil</w:t>
      </w:r>
    </w:p>
    <w:p w14:paraId="4313E7F5" w14:textId="77777777" w:rsidR="006A2C66" w:rsidRDefault="00000000">
      <w:pPr>
        <w:spacing w:after="120"/>
      </w:pPr>
      <w:r>
        <w:t>Segundo a Liga Ventures (2025):</w:t>
      </w:r>
    </w:p>
    <w:p w14:paraId="6DB6897B" w14:textId="77777777" w:rsidR="006A2C66" w:rsidRDefault="00000000">
      <w:pPr>
        <w:pStyle w:val="ListBullet"/>
        <w:spacing w:after="60"/>
        <w:ind w:left="283"/>
      </w:pPr>
      <w:r>
        <w:rPr>
          <w:b/>
        </w:rPr>
        <w:t>267 startups</w:t>
      </w:r>
      <w:r>
        <w:t xml:space="preserve"> mapeadas no setor</w:t>
      </w:r>
    </w:p>
    <w:p w14:paraId="0EC5131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Gestão e Controle de Obra é a maior categoria</w:t>
      </w:r>
      <w:r w:rsidRPr="00C61596">
        <w:rPr>
          <w:lang w:val="pt-BR"/>
        </w:rPr>
        <w:t>: 12,7% de todas as construtechs</w:t>
      </w:r>
    </w:p>
    <w:p w14:paraId="397955D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Investimentos chegaram a </w:t>
      </w:r>
      <w:r w:rsidRPr="00C61596">
        <w:rPr>
          <w:b/>
          <w:lang w:val="pt-BR"/>
        </w:rPr>
        <w:t>R$ 600 milhões em 2022</w:t>
      </w:r>
      <w:r w:rsidRPr="00C61596">
        <w:rPr>
          <w:lang w:val="pt-BR"/>
        </w:rPr>
        <w:t xml:space="preserve"> (pico)</w:t>
      </w:r>
    </w:p>
    <w:p w14:paraId="7EDF94D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2025: mais conservador, mas setor continua ativo</w:t>
      </w:r>
    </w:p>
    <w:p w14:paraId="625EC81C" w14:textId="77777777" w:rsidR="006A2C66" w:rsidRDefault="00000000">
      <w:pPr>
        <w:pStyle w:val="ListBullet"/>
        <w:spacing w:after="60"/>
        <w:ind w:left="283"/>
      </w:pPr>
      <w:r>
        <w:t xml:space="preserve">37% das </w:t>
      </w:r>
      <w:proofErr w:type="spellStart"/>
      <w:r>
        <w:t>construtechs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estáveis, 30% emergentes</w:t>
      </w:r>
    </w:p>
    <w:p w14:paraId="692FD4A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lastRenderedPageBreak/>
        <w:t>Esse dado é importante: o mercado já foi validado por centenas de empresas e bilhões em</w:t>
      </w:r>
    </w:p>
    <w:p w14:paraId="6AFEF06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investimento. Você não está apostando num nicho obscuro — está entrando num segmento comprovado.</w:t>
      </w:r>
    </w:p>
    <w:p w14:paraId="5158728F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492FB024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458526E6" w14:textId="77777777" w:rsidR="006A2C66" w:rsidRDefault="00000000">
      <w:pPr>
        <w:keepNext/>
        <w:pBdr>
          <w:left w:val="thick" w:sz="24" w:space="12" w:color="F97316"/>
        </w:pBdr>
        <w:spacing w:before="480" w:after="120"/>
      </w:pPr>
      <w:r>
        <w:rPr>
          <w:b/>
          <w:color w:val="0A0E27"/>
          <w:sz w:val="40"/>
        </w:rPr>
        <w:lastRenderedPageBreak/>
        <w:t>3. Análise da Concorrência</w:t>
      </w:r>
    </w:p>
    <w:p w14:paraId="20322CE2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>Mapa competitivo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930"/>
        <w:gridCol w:w="1881"/>
      </w:tblGrid>
      <w:tr w:rsidR="006A2C66" w14:paraId="604A44E9" w14:textId="77777777">
        <w:tc>
          <w:tcPr>
            <w:tcW w:w="1881" w:type="dxa"/>
            <w:shd w:val="clear" w:color="auto" w:fill="0A0E27"/>
            <w:vAlign w:val="center"/>
          </w:tcPr>
          <w:p w14:paraId="3FF0A016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Concorrente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0D3A387F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0D962513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Preço mensal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54190193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Pontos fracos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5E5E3CAB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Sua vantagem</w:t>
            </w:r>
          </w:p>
        </w:tc>
      </w:tr>
      <w:tr w:rsidR="006A2C66" w:rsidRPr="00C61596" w14:paraId="11973B1C" w14:textId="77777777">
        <w:tc>
          <w:tcPr>
            <w:tcW w:w="1881" w:type="dxa"/>
            <w:shd w:val="clear" w:color="auto" w:fill="F5F5F5"/>
            <w:vAlign w:val="center"/>
          </w:tcPr>
          <w:p w14:paraId="1C4281DA" w14:textId="77777777" w:rsidR="006A2C66" w:rsidRDefault="00000000">
            <w:r>
              <w:rPr>
                <w:b/>
                <w:sz w:val="20"/>
              </w:rPr>
              <w:t>Diário de Obras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3E7C4E8E" w14:textId="77777777" w:rsidR="006A2C66" w:rsidRDefault="00000000">
            <w:r>
              <w:rPr>
                <w:sz w:val="20"/>
              </w:rPr>
              <w:t>Só RDO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1DE6691" w14:textId="77777777" w:rsidR="006A2C66" w:rsidRDefault="00000000">
            <w:r>
              <w:rPr>
                <w:sz w:val="20"/>
              </w:rPr>
              <w:t>R$ 70–160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C119F5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Só relatório, sem financeiro, sem suprimentos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1B1BB90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Produto 5x mais completo pelo mesmo preço</w:t>
            </w:r>
          </w:p>
        </w:tc>
      </w:tr>
      <w:tr w:rsidR="006A2C66" w14:paraId="547A6006" w14:textId="77777777">
        <w:tc>
          <w:tcPr>
            <w:tcW w:w="1881" w:type="dxa"/>
            <w:shd w:val="clear" w:color="auto" w:fill="FFFFFF"/>
            <w:vAlign w:val="center"/>
          </w:tcPr>
          <w:p w14:paraId="71C35FA9" w14:textId="77777777" w:rsidR="006A2C66" w:rsidRDefault="00000000">
            <w:r>
              <w:rPr>
                <w:b/>
                <w:sz w:val="20"/>
              </w:rPr>
              <w:t>Obra Prima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6F39C2F7" w14:textId="77777777" w:rsidR="006A2C66" w:rsidRDefault="00000000">
            <w:r>
              <w:rPr>
                <w:sz w:val="20"/>
              </w:rPr>
              <w:t>RDO + básico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15F95F37" w14:textId="77777777" w:rsidR="006A2C66" w:rsidRDefault="00000000">
            <w:r>
              <w:rPr>
                <w:sz w:val="20"/>
              </w:rPr>
              <w:t>Sob consulta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1AC68099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Interface antiga, sem IA, sem chat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C402939" w14:textId="77777777" w:rsidR="006A2C66" w:rsidRDefault="00000000">
            <w:r>
              <w:rPr>
                <w:sz w:val="20"/>
              </w:rPr>
              <w:t xml:space="preserve">UX moderna, chat real-time, </w:t>
            </w:r>
            <w:proofErr w:type="spellStart"/>
            <w:r>
              <w:rPr>
                <w:sz w:val="20"/>
              </w:rPr>
              <w:t>expansível</w:t>
            </w:r>
            <w:proofErr w:type="spellEnd"/>
          </w:p>
        </w:tc>
      </w:tr>
      <w:tr w:rsidR="006A2C66" w:rsidRPr="00C61596" w14:paraId="4CDF7575" w14:textId="77777777">
        <w:tc>
          <w:tcPr>
            <w:tcW w:w="1881" w:type="dxa"/>
            <w:shd w:val="clear" w:color="auto" w:fill="F5F5F5"/>
            <w:vAlign w:val="center"/>
          </w:tcPr>
          <w:p w14:paraId="75C2AABB" w14:textId="77777777" w:rsidR="006A2C66" w:rsidRDefault="00000000">
            <w:r>
              <w:rPr>
                <w:b/>
                <w:sz w:val="20"/>
              </w:rPr>
              <w:t>Obrafit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81CBEFF" w14:textId="77777777" w:rsidR="006A2C66" w:rsidRDefault="00000000">
            <w:r>
              <w:rPr>
                <w:sz w:val="20"/>
              </w:rPr>
              <w:t>RDO + off-line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11D8083E" w14:textId="77777777" w:rsidR="006A2C66" w:rsidRDefault="00000000">
            <w:r>
              <w:rPr>
                <w:sz w:val="20"/>
              </w:rPr>
              <w:t>Sob consulta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7C0F091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Foco em app mobile, fraco em gestão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FD9AD70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Versão PWA funciona offline + web completo</w:t>
            </w:r>
          </w:p>
        </w:tc>
      </w:tr>
      <w:tr w:rsidR="006A2C66" w:rsidRPr="00C61596" w14:paraId="1195FBEC" w14:textId="77777777">
        <w:tc>
          <w:tcPr>
            <w:tcW w:w="1881" w:type="dxa"/>
            <w:shd w:val="clear" w:color="auto" w:fill="FFFFFF"/>
            <w:vAlign w:val="center"/>
          </w:tcPr>
          <w:p w14:paraId="33A9E631" w14:textId="77777777" w:rsidR="006A2C66" w:rsidRDefault="00000000">
            <w:proofErr w:type="spellStart"/>
            <w:r>
              <w:rPr>
                <w:b/>
                <w:sz w:val="20"/>
              </w:rPr>
              <w:t>Sienge</w:t>
            </w:r>
            <w:proofErr w:type="spellEnd"/>
          </w:p>
        </w:tc>
        <w:tc>
          <w:tcPr>
            <w:tcW w:w="1881" w:type="dxa"/>
            <w:shd w:val="clear" w:color="auto" w:fill="FFFFFF"/>
            <w:vAlign w:val="center"/>
          </w:tcPr>
          <w:p w14:paraId="17F0B3BB" w14:textId="77777777" w:rsidR="006A2C66" w:rsidRDefault="00000000">
            <w:r>
              <w:rPr>
                <w:sz w:val="20"/>
              </w:rPr>
              <w:t>ERP grande porte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082BBCD1" w14:textId="77777777" w:rsidR="006A2C66" w:rsidRDefault="00000000">
            <w:r>
              <w:rPr>
                <w:sz w:val="20"/>
              </w:rPr>
              <w:t>R$ 1.000–5.000+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10F75407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Caro demais para PME, complexo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7B5F498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Simples, acessível, feito para PME</w:t>
            </w:r>
          </w:p>
        </w:tc>
      </w:tr>
      <w:tr w:rsidR="006A2C66" w14:paraId="4F0CB304" w14:textId="77777777">
        <w:tc>
          <w:tcPr>
            <w:tcW w:w="1881" w:type="dxa"/>
            <w:shd w:val="clear" w:color="auto" w:fill="F5F5F5"/>
            <w:vAlign w:val="center"/>
          </w:tcPr>
          <w:p w14:paraId="41EE41B5" w14:textId="77777777" w:rsidR="006A2C66" w:rsidRDefault="00000000">
            <w:proofErr w:type="spellStart"/>
            <w:r>
              <w:rPr>
                <w:b/>
                <w:sz w:val="20"/>
              </w:rPr>
              <w:t>Totvs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Construção</w:t>
            </w:r>
            <w:proofErr w:type="spellEnd"/>
          </w:p>
        </w:tc>
        <w:tc>
          <w:tcPr>
            <w:tcW w:w="1881" w:type="dxa"/>
            <w:shd w:val="clear" w:color="auto" w:fill="F5F5F5"/>
            <w:vAlign w:val="center"/>
          </w:tcPr>
          <w:p w14:paraId="6C5BA6B3" w14:textId="77777777" w:rsidR="006A2C66" w:rsidRDefault="00000000">
            <w:r>
              <w:rPr>
                <w:sz w:val="20"/>
              </w:rPr>
              <w:t>ERP enterprise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13171B17" w14:textId="77777777" w:rsidR="006A2C66" w:rsidRDefault="00000000">
            <w:r>
              <w:rPr>
                <w:sz w:val="20"/>
              </w:rPr>
              <w:t>R$ 2.000–10.000+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7876F0C8" w14:textId="77777777" w:rsidR="006A2C66" w:rsidRDefault="00000000">
            <w:r>
              <w:rPr>
                <w:sz w:val="20"/>
              </w:rPr>
              <w:t>Implementação cara e demorada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600280A" w14:textId="77777777" w:rsidR="006A2C66" w:rsidRDefault="00000000">
            <w:r>
              <w:rPr>
                <w:sz w:val="20"/>
              </w:rPr>
              <w:t>Self-service, onboard em minutos</w:t>
            </w:r>
          </w:p>
        </w:tc>
      </w:tr>
      <w:tr w:rsidR="006A2C66" w14:paraId="54E5DD2B" w14:textId="77777777">
        <w:tc>
          <w:tcPr>
            <w:tcW w:w="1881" w:type="dxa"/>
            <w:shd w:val="clear" w:color="auto" w:fill="FFFFFF"/>
            <w:vAlign w:val="center"/>
          </w:tcPr>
          <w:p w14:paraId="353C80D0" w14:textId="77777777" w:rsidR="006A2C66" w:rsidRDefault="00000000">
            <w:r>
              <w:rPr>
                <w:b/>
                <w:sz w:val="20"/>
              </w:rPr>
              <w:t>Gestão de Obras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6D2675AA" w14:textId="77777777" w:rsidR="006A2C66" w:rsidRDefault="00000000">
            <w:r>
              <w:rPr>
                <w:sz w:val="20"/>
              </w:rPr>
              <w:t>RDO básico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777CED3F" w14:textId="77777777" w:rsidR="006A2C66" w:rsidRDefault="00000000">
            <w:r>
              <w:rPr>
                <w:sz w:val="20"/>
              </w:rPr>
              <w:t>R$ 100–200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0EA678B6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Sem chat, sem suprimentos, interface velha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2371841C" w14:textId="77777777" w:rsidR="006A2C66" w:rsidRDefault="00000000"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</w:t>
            </w:r>
            <w:proofErr w:type="spellEnd"/>
          </w:p>
        </w:tc>
      </w:tr>
      <w:tr w:rsidR="006A2C66" w:rsidRPr="00C61596" w14:paraId="2B2970B8" w14:textId="77777777">
        <w:tc>
          <w:tcPr>
            <w:tcW w:w="1881" w:type="dxa"/>
            <w:shd w:val="clear" w:color="auto" w:fill="F5F5F5"/>
            <w:vAlign w:val="center"/>
          </w:tcPr>
          <w:p w14:paraId="1162A0E7" w14:textId="77777777" w:rsidR="006A2C66" w:rsidRDefault="00000000">
            <w:r>
              <w:rPr>
                <w:b/>
                <w:sz w:val="20"/>
              </w:rPr>
              <w:t>Vobi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FC36F13" w14:textId="77777777" w:rsidR="006A2C66" w:rsidRDefault="00000000">
            <w:r>
              <w:rPr>
                <w:sz w:val="20"/>
              </w:rPr>
              <w:t>Gestão de projetos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5788E55F" w14:textId="77777777" w:rsidR="006A2C66" w:rsidRDefault="00000000">
            <w:r>
              <w:rPr>
                <w:sz w:val="20"/>
              </w:rPr>
              <w:t>Consulta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39D45391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Foco em arquitetura/reforma, não obra grande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196A44A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Módulos de campo (RDO, FVS, FVM) mais robustos</w:t>
            </w:r>
          </w:p>
        </w:tc>
      </w:tr>
    </w:tbl>
    <w:p w14:paraId="6FD60168" w14:textId="77777777" w:rsidR="006A2C66" w:rsidRPr="00C61596" w:rsidRDefault="006A2C66">
      <w:pPr>
        <w:spacing w:after="80"/>
        <w:rPr>
          <w:lang w:val="pt-BR"/>
        </w:rPr>
      </w:pPr>
    </w:p>
    <w:p w14:paraId="0000E653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A brecha que o Concretiza ocupa</w:t>
      </w:r>
    </w:p>
    <w:p w14:paraId="3D90B53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Existe um </w:t>
      </w:r>
      <w:r w:rsidRPr="00C61596">
        <w:rPr>
          <w:b/>
          <w:lang w:val="pt-BR"/>
        </w:rPr>
        <w:t>vazio de mercado claramente identificável</w:t>
      </w:r>
      <w:r w:rsidRPr="00C61596">
        <w:rPr>
          <w:lang w:val="pt-BR"/>
        </w:rPr>
        <w:t>:</w:t>
      </w:r>
    </w:p>
    <w:p w14:paraId="738538F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Soluções baratas (R$ 70–200) = </w:t>
      </w:r>
      <w:r w:rsidRPr="00C61596">
        <w:rPr>
          <w:b/>
          <w:lang w:val="pt-BR"/>
        </w:rPr>
        <w:t>incompletas</w:t>
      </w:r>
      <w:r w:rsidRPr="00C61596">
        <w:rPr>
          <w:lang w:val="pt-BR"/>
        </w:rPr>
        <w:t>, sem financeiro, sem suprimentos, sem chat</w:t>
      </w:r>
    </w:p>
    <w:p w14:paraId="58E6C9D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Soluções completas (Sienge, Totvs) = </w:t>
      </w:r>
      <w:r w:rsidRPr="00C61596">
        <w:rPr>
          <w:b/>
          <w:lang w:val="pt-BR"/>
        </w:rPr>
        <w:t>caras demais</w:t>
      </w:r>
      <w:r w:rsidRPr="00C61596">
        <w:rPr>
          <w:lang w:val="pt-BR"/>
        </w:rPr>
        <w:t xml:space="preserve"> para pequenas construtoras</w:t>
      </w:r>
    </w:p>
    <w:p w14:paraId="28D96DC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 Concretiza ataca exatamente esse meio-termo:</w:t>
      </w:r>
    </w:p>
    <w:p w14:paraId="3854779B" w14:textId="77777777" w:rsidR="006A2C66" w:rsidRPr="00C61596" w:rsidRDefault="00000000">
      <w:pPr>
        <w:pBdr>
          <w:left w:val="single" w:sz="12" w:space="8" w:color="F97316"/>
        </w:pBdr>
        <w:spacing w:after="120"/>
        <w:ind w:left="567"/>
        <w:rPr>
          <w:lang w:val="pt-BR"/>
        </w:rPr>
      </w:pPr>
      <w:r w:rsidRPr="00C61596">
        <w:rPr>
          <w:i/>
          <w:color w:val="555555"/>
          <w:lang w:val="pt-BR"/>
        </w:rPr>
        <w:t>**"Tudo que a Sienge oferece para grandes, mas ao preço que pequenas construtoras conseguem pagar."**</w:t>
      </w:r>
    </w:p>
    <w:p w14:paraId="1B7D3DC4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 xml:space="preserve">Como </w:t>
      </w:r>
      <w:proofErr w:type="spellStart"/>
      <w:r>
        <w:rPr>
          <w:b/>
          <w:color w:val="F97316"/>
          <w:sz w:val="30"/>
        </w:rPr>
        <w:t>você</w:t>
      </w:r>
      <w:proofErr w:type="spellEnd"/>
      <w:r>
        <w:rPr>
          <w:b/>
          <w:color w:val="F97316"/>
          <w:sz w:val="30"/>
        </w:rPr>
        <w:t xml:space="preserve"> se </w:t>
      </w:r>
      <w:proofErr w:type="spellStart"/>
      <w:r>
        <w:rPr>
          <w:b/>
          <w:color w:val="F97316"/>
          <w:sz w:val="30"/>
        </w:rPr>
        <w:t>diferencia</w:t>
      </w:r>
      <w:proofErr w:type="spellEnd"/>
    </w:p>
    <w:p w14:paraId="2EB7547B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Completude</w:t>
      </w:r>
      <w:r w:rsidRPr="00C61596">
        <w:rPr>
          <w:lang w:val="pt-BR"/>
        </w:rPr>
        <w:t>: RDO + FVS + FVM + Ocorrências + Equipe + Financeiro + Suprimentos + Chat tudo em um</w:t>
      </w:r>
    </w:p>
    <w:p w14:paraId="4A30C913" w14:textId="77777777" w:rsidR="006A2C66" w:rsidRDefault="00000000">
      <w:pPr>
        <w:pStyle w:val="ListNumber"/>
        <w:spacing w:after="60"/>
        <w:ind w:left="283"/>
      </w:pPr>
      <w:r>
        <w:rPr>
          <w:b/>
        </w:rPr>
        <w:t>UX moderna</w:t>
      </w:r>
      <w:r>
        <w:t>: mobile-first, dark/light mode, PWA instalável no celular</w:t>
      </w:r>
    </w:p>
    <w:p w14:paraId="4C9EC84D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Tempo real</w:t>
      </w:r>
      <w:r w:rsidRPr="00C61596">
        <w:rPr>
          <w:lang w:val="pt-BR"/>
        </w:rPr>
        <w:t>: chat com Supabase Realtime, não polling</w:t>
      </w:r>
    </w:p>
    <w:p w14:paraId="0277091E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IA (Fase 2)</w:t>
      </w:r>
      <w:r w:rsidRPr="00C61596">
        <w:rPr>
          <w:lang w:val="pt-BR"/>
        </w:rPr>
        <w:t>: diferencial que nenhum concorrente de baixo custo tem</w:t>
      </w:r>
    </w:p>
    <w:p w14:paraId="2BA580E4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Integrações nativas</w:t>
      </w:r>
      <w:r w:rsidRPr="00C61596">
        <w:rPr>
          <w:lang w:val="pt-BR"/>
        </w:rPr>
        <w:t>: Sienge já conectado; WhatsApp, NF-e, Omie no roadmap</w:t>
      </w:r>
    </w:p>
    <w:p w14:paraId="074E7F21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Preço</w:t>
      </w:r>
      <w:r w:rsidRPr="00C61596">
        <w:rPr>
          <w:lang w:val="pt-BR"/>
        </w:rPr>
        <w:t>: compete com quem oferece 20% do produto</w:t>
      </w:r>
    </w:p>
    <w:p w14:paraId="696FC65D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Onboard rápido</w:t>
      </w:r>
      <w:r w:rsidRPr="00C61596">
        <w:rPr>
          <w:lang w:val="pt-BR"/>
        </w:rPr>
        <w:t>: cria empresa + obra + equipe em minutos, sem implantação</w:t>
      </w:r>
    </w:p>
    <w:p w14:paraId="79AE385E" w14:textId="575EBE60" w:rsidR="006A2C66" w:rsidRPr="00C61596" w:rsidRDefault="006A2C66">
      <w:pPr>
        <w:rPr>
          <w:lang w:val="pt-BR"/>
        </w:rPr>
      </w:pPr>
    </w:p>
    <w:p w14:paraId="2BB55840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4. Modelo de Negócio</w:t>
      </w:r>
    </w:p>
    <w:p w14:paraId="6707584E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SaaS B2B por assinatura mensal</w:t>
      </w:r>
    </w:p>
    <w:p w14:paraId="1FD3860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Você cobra uma </w:t>
      </w:r>
      <w:r w:rsidRPr="00C61596">
        <w:rPr>
          <w:b/>
          <w:lang w:val="pt-BR"/>
        </w:rPr>
        <w:t>mensalidade recorrente</w:t>
      </w:r>
      <w:r w:rsidRPr="00C61596">
        <w:rPr>
          <w:lang w:val="pt-BR"/>
        </w:rPr>
        <w:t xml:space="preserve"> por empresa (não por usuário, não por obra).</w:t>
      </w:r>
    </w:p>
    <w:p w14:paraId="10C8636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Esse modelo tem vantagens enormes:</w:t>
      </w:r>
    </w:p>
    <w:p w14:paraId="729B13A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Receita previsível</w:t>
      </w:r>
      <w:r w:rsidRPr="00C61596">
        <w:rPr>
          <w:lang w:val="pt-BR"/>
        </w:rPr>
        <w:t>: você sabe quanto vai ganhar no mês que vem</w:t>
      </w:r>
    </w:p>
    <w:p w14:paraId="424CE8D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Escalável</w:t>
      </w:r>
      <w:r w:rsidRPr="00C61596">
        <w:rPr>
          <w:lang w:val="pt-BR"/>
        </w:rPr>
        <w:t>: cada novo cliente adiciona receita sem custo proporcional</w:t>
      </w:r>
    </w:p>
    <w:p w14:paraId="1B8C985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Alto LTV</w:t>
      </w:r>
      <w:r w:rsidRPr="00C61596">
        <w:rPr>
          <w:lang w:val="pt-BR"/>
        </w:rPr>
        <w:t>: um cliente que paga R$ 300/mês durante 3 anos = R$ 10.800</w:t>
      </w:r>
    </w:p>
    <w:p w14:paraId="7BBCB8C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Valuation</w:t>
      </w:r>
      <w:r w:rsidRPr="00C61596">
        <w:rPr>
          <w:lang w:val="pt-BR"/>
        </w:rPr>
        <w:t>: empresas SaaS são avaliadas em múltiplos do MRR (receita mensal)</w:t>
      </w:r>
    </w:p>
    <w:p w14:paraId="12090069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Por que NÃO cobrar por usuário ou por obra</w:t>
      </w:r>
    </w:p>
    <w:p w14:paraId="7E61817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Cobrar por usuário = clientes colocam menos usuários pra economizar = adoção fraca = churn alto.</w:t>
      </w:r>
    </w:p>
    <w:p w14:paraId="7DB019A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Cobrar por obra = clientes ocultam obras = dados incompletos = produto parece fraco.</w:t>
      </w:r>
    </w:p>
    <w:p w14:paraId="67D505B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Cobrar por empresa (plano) é o modelo ideal para quem está começando.</w:t>
      </w:r>
    </w:p>
    <w:p w14:paraId="7248320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Conforme cresce, você pode introduzir limites e upgrades nos planos mais caros.</w:t>
      </w:r>
    </w:p>
    <w:p w14:paraId="56B48232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Fontes de receita (agora e no futuro)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2C66" w14:paraId="2423A69E" w14:textId="77777777">
        <w:tc>
          <w:tcPr>
            <w:tcW w:w="3135" w:type="dxa"/>
            <w:shd w:val="clear" w:color="auto" w:fill="0A0E27"/>
            <w:vAlign w:val="center"/>
          </w:tcPr>
          <w:p w14:paraId="65F3ACFA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503FD37A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Quando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3BA0D54C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Potencial</w:t>
            </w:r>
          </w:p>
        </w:tc>
      </w:tr>
      <w:tr w:rsidR="006A2C66" w14:paraId="1884A2E2" w14:textId="77777777">
        <w:tc>
          <w:tcPr>
            <w:tcW w:w="3135" w:type="dxa"/>
            <w:shd w:val="clear" w:color="auto" w:fill="F5F5F5"/>
            <w:vAlign w:val="center"/>
          </w:tcPr>
          <w:p w14:paraId="06BBC55B" w14:textId="77777777" w:rsidR="006A2C66" w:rsidRDefault="00000000">
            <w:r>
              <w:rPr>
                <w:b/>
                <w:sz w:val="20"/>
              </w:rPr>
              <w:t>Assinatura mensal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C8EF23F" w14:textId="77777777" w:rsidR="006A2C66" w:rsidRDefault="00000000">
            <w:r>
              <w:rPr>
                <w:sz w:val="20"/>
              </w:rPr>
              <w:t>Agora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42F051F3" w14:textId="77777777" w:rsidR="006A2C66" w:rsidRDefault="00000000">
            <w:r>
              <w:rPr>
                <w:sz w:val="20"/>
              </w:rPr>
              <w:t>Principal</w:t>
            </w:r>
          </w:p>
        </w:tc>
      </w:tr>
      <w:tr w:rsidR="006A2C66" w:rsidRPr="00C61596" w14:paraId="1F4C223C" w14:textId="77777777">
        <w:tc>
          <w:tcPr>
            <w:tcW w:w="3135" w:type="dxa"/>
            <w:shd w:val="clear" w:color="auto" w:fill="FFFFFF"/>
            <w:vAlign w:val="center"/>
          </w:tcPr>
          <w:p w14:paraId="33697625" w14:textId="77777777" w:rsidR="006A2C66" w:rsidRDefault="00000000">
            <w:r>
              <w:rPr>
                <w:b/>
                <w:sz w:val="20"/>
              </w:rPr>
              <w:t>Assinatura anual</w:t>
            </w:r>
            <w:r>
              <w:rPr>
                <w:sz w:val="20"/>
              </w:rPr>
              <w:t xml:space="preserve"> (desconto)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FE62C33" w14:textId="77777777" w:rsidR="006A2C66" w:rsidRDefault="00000000">
            <w:r>
              <w:rPr>
                <w:sz w:val="20"/>
              </w:rPr>
              <w:t>Agora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C3A9AA8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Reduz churn, melhora fluxo de caixa</w:t>
            </w:r>
          </w:p>
        </w:tc>
      </w:tr>
      <w:tr w:rsidR="006A2C66" w:rsidRPr="00C61596" w14:paraId="7FF8E9A4" w14:textId="77777777">
        <w:tc>
          <w:tcPr>
            <w:tcW w:w="3135" w:type="dxa"/>
            <w:shd w:val="clear" w:color="auto" w:fill="F5F5F5"/>
            <w:vAlign w:val="center"/>
          </w:tcPr>
          <w:p w14:paraId="46CA0D5F" w14:textId="77777777" w:rsidR="006A2C66" w:rsidRDefault="00000000">
            <w:r>
              <w:rPr>
                <w:b/>
                <w:sz w:val="20"/>
              </w:rPr>
              <w:t>Plano Enterprise</w:t>
            </w:r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instância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dedicada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506FCA7B" w14:textId="77777777" w:rsidR="006A2C66" w:rsidRDefault="00000000">
            <w:r>
              <w:rPr>
                <w:sz w:val="20"/>
              </w:rPr>
              <w:t>6–12 meses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BB7A9C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Construtoras grandes, R$ 2k+/mês</w:t>
            </w:r>
          </w:p>
        </w:tc>
      </w:tr>
      <w:tr w:rsidR="006A2C66" w14:paraId="7EFB07E2" w14:textId="77777777">
        <w:tc>
          <w:tcPr>
            <w:tcW w:w="3135" w:type="dxa"/>
            <w:shd w:val="clear" w:color="auto" w:fill="FFFFFF"/>
            <w:vAlign w:val="center"/>
          </w:tcPr>
          <w:p w14:paraId="0B283B2F" w14:textId="77777777" w:rsidR="006A2C66" w:rsidRDefault="00000000">
            <w:r>
              <w:rPr>
                <w:b/>
                <w:sz w:val="20"/>
              </w:rPr>
              <w:t xml:space="preserve">Serviços de </w:t>
            </w:r>
            <w:proofErr w:type="spellStart"/>
            <w:r>
              <w:rPr>
                <w:b/>
                <w:sz w:val="20"/>
              </w:rPr>
              <w:t>implantação</w:t>
            </w:r>
            <w:proofErr w:type="spellEnd"/>
          </w:p>
        </w:tc>
        <w:tc>
          <w:tcPr>
            <w:tcW w:w="3135" w:type="dxa"/>
            <w:shd w:val="clear" w:color="auto" w:fill="FFFFFF"/>
            <w:vAlign w:val="center"/>
          </w:tcPr>
          <w:p w14:paraId="21731E44" w14:textId="77777777" w:rsidR="006A2C66" w:rsidRDefault="00000000">
            <w:r>
              <w:rPr>
                <w:sz w:val="20"/>
              </w:rPr>
              <w:t>6–12 meses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585CE647" w14:textId="77777777" w:rsidR="006A2C66" w:rsidRDefault="00000000">
            <w:r>
              <w:rPr>
                <w:sz w:val="20"/>
              </w:rPr>
              <w:t>R$ 500–2.000 por cliente</w:t>
            </w:r>
          </w:p>
        </w:tc>
      </w:tr>
      <w:tr w:rsidR="006A2C66" w:rsidRPr="00C61596" w14:paraId="76CFCB60" w14:textId="77777777">
        <w:tc>
          <w:tcPr>
            <w:tcW w:w="3135" w:type="dxa"/>
            <w:shd w:val="clear" w:color="auto" w:fill="F5F5F5"/>
            <w:vAlign w:val="center"/>
          </w:tcPr>
          <w:p w14:paraId="7F6A5DFC" w14:textId="77777777" w:rsidR="006A2C66" w:rsidRDefault="00000000">
            <w:r>
              <w:rPr>
                <w:b/>
                <w:sz w:val="20"/>
              </w:rPr>
              <w:t>Integrações premium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2EA49A8A" w14:textId="77777777" w:rsidR="006A2C66" w:rsidRDefault="00000000">
            <w:r>
              <w:rPr>
                <w:sz w:val="20"/>
              </w:rPr>
              <w:t>12–18 meses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7BC95BB3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Cobrar por conectores Totvs/Omie</w:t>
            </w:r>
          </w:p>
        </w:tc>
      </w:tr>
      <w:tr w:rsidR="006A2C66" w14:paraId="4030309E" w14:textId="77777777">
        <w:tc>
          <w:tcPr>
            <w:tcW w:w="3135" w:type="dxa"/>
            <w:shd w:val="clear" w:color="auto" w:fill="FFFFFF"/>
            <w:vAlign w:val="center"/>
          </w:tcPr>
          <w:p w14:paraId="1CBA0AB4" w14:textId="77777777" w:rsidR="006A2C66" w:rsidRDefault="00000000">
            <w:r>
              <w:rPr>
                <w:b/>
                <w:sz w:val="20"/>
              </w:rPr>
              <w:t xml:space="preserve">IA </w:t>
            </w:r>
            <w:proofErr w:type="spellStart"/>
            <w:r>
              <w:rPr>
                <w:b/>
                <w:sz w:val="20"/>
              </w:rPr>
              <w:t>assistente</w:t>
            </w:r>
            <w:proofErr w:type="spellEnd"/>
            <w:r>
              <w:rPr>
                <w:b/>
                <w:sz w:val="20"/>
              </w:rPr>
              <w:t xml:space="preserve"> (add-on)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2839535D" w14:textId="77777777" w:rsidR="006A2C66" w:rsidRDefault="00000000">
            <w:r>
              <w:rPr>
                <w:sz w:val="20"/>
              </w:rPr>
              <w:t>Fase 2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3A3FE490" w14:textId="77777777" w:rsidR="006A2C66" w:rsidRDefault="00000000">
            <w:r>
              <w:rPr>
                <w:sz w:val="20"/>
              </w:rPr>
              <w:t>R$ 50–200/mês por empresa</w:t>
            </w:r>
          </w:p>
        </w:tc>
      </w:tr>
      <w:tr w:rsidR="006A2C66" w:rsidRPr="00C61596" w14:paraId="63B32531" w14:textId="77777777">
        <w:tc>
          <w:tcPr>
            <w:tcW w:w="3135" w:type="dxa"/>
            <w:shd w:val="clear" w:color="auto" w:fill="F5F5F5"/>
            <w:vAlign w:val="center"/>
          </w:tcPr>
          <w:p w14:paraId="13C6021B" w14:textId="77777777" w:rsidR="006A2C66" w:rsidRDefault="00000000">
            <w:r>
              <w:rPr>
                <w:b/>
                <w:sz w:val="20"/>
              </w:rPr>
              <w:t>Marketplace de fornecedores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2E4B7E15" w14:textId="77777777" w:rsidR="006A2C66" w:rsidRDefault="00000000">
            <w:r>
              <w:rPr>
                <w:sz w:val="20"/>
              </w:rPr>
              <w:t>Fase 3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2130AEEB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Comissão sobre compras via plataforma</w:t>
            </w:r>
          </w:p>
        </w:tc>
      </w:tr>
    </w:tbl>
    <w:p w14:paraId="6AA6AF00" w14:textId="77777777" w:rsidR="006A2C66" w:rsidRPr="00C61596" w:rsidRDefault="006A2C66">
      <w:pPr>
        <w:spacing w:after="80"/>
        <w:rPr>
          <w:lang w:val="pt-BR"/>
        </w:rPr>
      </w:pPr>
    </w:p>
    <w:p w14:paraId="179489EA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387B939A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77DA3A42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5. Estrutura Jurídica — Como Abrir Sua Empresa</w:t>
      </w:r>
    </w:p>
    <w:p w14:paraId="09F9E27A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Por que você NÃO pode usar MEI</w:t>
      </w:r>
    </w:p>
    <w:p w14:paraId="5272166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O MEI tem limite de </w:t>
      </w:r>
      <w:r w:rsidRPr="00C61596">
        <w:rPr>
          <w:b/>
          <w:lang w:val="pt-BR"/>
        </w:rPr>
        <w:t>R$ 81 mil/ano de faturamento</w:t>
      </w:r>
      <w:r w:rsidRPr="00C61596">
        <w:rPr>
          <w:lang w:val="pt-BR"/>
        </w:rPr>
        <w:t xml:space="preserve"> (R$ 6.750/mês).</w:t>
      </w:r>
    </w:p>
    <w:p w14:paraId="7DD203BE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Com apenas </w:t>
      </w:r>
      <w:r w:rsidRPr="00C61596">
        <w:rPr>
          <w:b/>
          <w:lang w:val="pt-BR"/>
        </w:rPr>
        <w:t>34 clientes pagando R$ 200/mês</w:t>
      </w:r>
      <w:r w:rsidRPr="00C61596">
        <w:rPr>
          <w:lang w:val="pt-BR"/>
        </w:rPr>
        <w:t>, você ultrapassa esse limite.</w:t>
      </w:r>
    </w:p>
    <w:p w14:paraId="7CE6952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Além disso, a </w:t>
      </w:r>
      <w:r w:rsidRPr="00C61596">
        <w:rPr>
          <w:b/>
          <w:lang w:val="pt-BR"/>
        </w:rPr>
        <w:t>atividade de SaaS e desenvolvimento de software não está na lista do MEI</w:t>
      </w:r>
      <w:r w:rsidRPr="00C61596">
        <w:rPr>
          <w:lang w:val="pt-BR"/>
        </w:rPr>
        <w:t>.</w:t>
      </w:r>
    </w:p>
    <w:p w14:paraId="34F58A4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Se você tentar usar MEI para isso, fica irregular.</w:t>
      </w:r>
    </w:p>
    <w:p w14:paraId="4AC6C924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O que você deve abrir: Simples Nacional ME ou SLU</w:t>
      </w:r>
    </w:p>
    <w:p w14:paraId="471F53E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Opção recomendada para começar: SLU (Sociedade Limitada Unipessoal)</w:t>
      </w:r>
    </w:p>
    <w:p w14:paraId="17E1A480" w14:textId="77777777" w:rsidR="006A2C66" w:rsidRDefault="00000000">
      <w:pPr>
        <w:pStyle w:val="ListBullet"/>
        <w:spacing w:after="60"/>
        <w:ind w:left="283"/>
      </w:pPr>
      <w:proofErr w:type="spellStart"/>
      <w:r>
        <w:t>Sócio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(</w:t>
      </w:r>
      <w:proofErr w:type="spellStart"/>
      <w:r>
        <w:t>só</w:t>
      </w:r>
      <w:proofErr w:type="spellEnd"/>
      <w:r>
        <w:t xml:space="preserve"> </w:t>
      </w:r>
      <w:proofErr w:type="spellStart"/>
      <w:r>
        <w:t>você</w:t>
      </w:r>
      <w:proofErr w:type="spellEnd"/>
      <w:r>
        <w:t>)</w:t>
      </w:r>
    </w:p>
    <w:p w14:paraId="46707A1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CNPJ próprio, separado do seu CPF</w:t>
      </w:r>
    </w:p>
    <w:p w14:paraId="6408E26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Responsabilidade limitada ao capital social (seus bens pessoais ficam protegidos)</w:t>
      </w:r>
    </w:p>
    <w:p w14:paraId="43E1802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Pode optar pelo </w:t>
      </w:r>
      <w:r w:rsidRPr="00C61596">
        <w:rPr>
          <w:b/>
          <w:lang w:val="pt-BR"/>
        </w:rPr>
        <w:t>Simples Nacional</w:t>
      </w:r>
      <w:r w:rsidRPr="00C61596">
        <w:rPr>
          <w:lang w:val="pt-BR"/>
        </w:rPr>
        <w:t xml:space="preserve"> se faturar até R$ 4,8 milhões/ano</w:t>
      </w:r>
    </w:p>
    <w:p w14:paraId="3CFE14A3" w14:textId="77777777" w:rsidR="006A2C66" w:rsidRDefault="00000000">
      <w:pPr>
        <w:spacing w:after="120"/>
      </w:pPr>
      <w:r>
        <w:rPr>
          <w:b/>
        </w:rPr>
        <w:t xml:space="preserve">Por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Simples Nacional?</w:t>
      </w:r>
    </w:p>
    <w:p w14:paraId="7A6A7B17" w14:textId="77777777" w:rsidR="006A2C66" w:rsidRDefault="00000000">
      <w:pPr>
        <w:pStyle w:val="ListBullet"/>
        <w:spacing w:after="60"/>
        <w:ind w:left="283"/>
      </w:pPr>
      <w:r>
        <w:t>Tributação unificada e simplificada</w:t>
      </w:r>
    </w:p>
    <w:p w14:paraId="6201254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Para serviços de software, a alíquota começa em </w:t>
      </w:r>
      <w:r w:rsidRPr="00C61596">
        <w:rPr>
          <w:b/>
          <w:lang w:val="pt-BR"/>
        </w:rPr>
        <w:t>6% sobre o faturamento</w:t>
      </w:r>
      <w:r w:rsidRPr="00C61596">
        <w:rPr>
          <w:lang w:val="pt-BR"/>
        </w:rPr>
        <w:t xml:space="preserve"> (Anexo III)</w:t>
      </w:r>
    </w:p>
    <w:p w14:paraId="6100F63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Sem burocracia de IRPJ, CSLL, PIS, COFINS, ISS separados</w:t>
      </w:r>
    </w:p>
    <w:p w14:paraId="7CF3078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Muito mais barato e simples que Lucro Presumido (indicado quando crescer acima de R$ 1M/ano)</w:t>
      </w:r>
    </w:p>
    <w:p w14:paraId="1275AF6D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Passo a passo para abrir</w:t>
      </w:r>
    </w:p>
    <w:p w14:paraId="47D79E2C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Passo 1 — CNAE correto para SaaS</w:t>
      </w:r>
    </w:p>
    <w:p w14:paraId="35DBD2F4" w14:textId="77777777" w:rsidR="006A2C66" w:rsidRDefault="00000000">
      <w:pPr>
        <w:spacing w:after="120"/>
      </w:pPr>
      <w:r>
        <w:t xml:space="preserve">Use </w:t>
      </w:r>
      <w:proofErr w:type="spellStart"/>
      <w:r>
        <w:t>obrigatoriamente</w:t>
      </w:r>
      <w:proofErr w:type="spellEnd"/>
      <w:r>
        <w:t>:</w:t>
      </w:r>
    </w:p>
    <w:p w14:paraId="4D38B3B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6202-3/00</w:t>
      </w:r>
      <w:r w:rsidRPr="00C61596">
        <w:rPr>
          <w:lang w:val="pt-BR"/>
        </w:rPr>
        <w:t xml:space="preserve"> — Desenvolvimento de programas de computador customizáveis (principal)</w:t>
      </w:r>
    </w:p>
    <w:p w14:paraId="1353E5A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6204-0/00</w:t>
      </w:r>
      <w:r w:rsidRPr="00C61596">
        <w:rPr>
          <w:lang w:val="pt-BR"/>
        </w:rPr>
        <w:t xml:space="preserve"> — Consultoria em tecnologia da informação (complementar)</w:t>
      </w:r>
    </w:p>
    <w:p w14:paraId="149DED8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6311-9/00</w:t>
      </w:r>
      <w:r w:rsidRPr="00C61596">
        <w:rPr>
          <w:lang w:val="pt-BR"/>
        </w:rPr>
        <w:t xml:space="preserve"> — Tratamento de dados, provedores de serviços de aplicação e serviços de hospedagem</w:t>
      </w:r>
    </w:p>
    <w:p w14:paraId="09AEB7FA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 xml:space="preserve">Passo 2 — </w:t>
      </w:r>
      <w:proofErr w:type="spellStart"/>
      <w:r>
        <w:rPr>
          <w:b/>
          <w:color w:val="0A0E27"/>
          <w:sz w:val="24"/>
        </w:rPr>
        <w:t>Abrir</w:t>
      </w:r>
      <w:proofErr w:type="spellEnd"/>
      <w:r>
        <w:rPr>
          <w:b/>
          <w:color w:val="0A0E27"/>
          <w:sz w:val="24"/>
        </w:rPr>
        <w:t xml:space="preserve"> na Junta Comercial</w:t>
      </w:r>
    </w:p>
    <w:p w14:paraId="0ED4BA6E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Acesse o portal da </w:t>
      </w:r>
      <w:r w:rsidRPr="00C61596">
        <w:rPr>
          <w:b/>
          <w:lang w:val="pt-BR"/>
        </w:rPr>
        <w:t>REDESIM</w:t>
      </w:r>
      <w:r w:rsidRPr="00C61596">
        <w:rPr>
          <w:lang w:val="pt-BR"/>
        </w:rPr>
        <w:t xml:space="preserve"> (redesim.gov.br) — sistema nacional unificado</w:t>
      </w:r>
    </w:p>
    <w:p w14:paraId="1200C1D0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Preencha os dados: razão social, endereço (pode ser residencial ou coworking), CNAE</w:t>
      </w:r>
    </w:p>
    <w:p w14:paraId="421816B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Pague a taxa de abertura: </w:t>
      </w:r>
      <w:r w:rsidRPr="00C61596">
        <w:rPr>
          <w:b/>
          <w:lang w:val="pt-BR"/>
        </w:rPr>
        <w:t>R$ 100 a R$ 300</w:t>
      </w:r>
      <w:r w:rsidRPr="00C61596">
        <w:rPr>
          <w:lang w:val="pt-BR"/>
        </w:rPr>
        <w:t xml:space="preserve"> dependendo do estado</w:t>
      </w:r>
    </w:p>
    <w:p w14:paraId="312C2F44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Receba o NIRE (Número de Identificação do Registro de Empresas) em 1–5 dias úteis</w:t>
      </w:r>
    </w:p>
    <w:p w14:paraId="071E13CE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Passo 3 — CNPJ na Receita Federal</w:t>
      </w:r>
    </w:p>
    <w:p w14:paraId="27EA7FF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Após aprovação na Junta:</w:t>
      </w:r>
    </w:p>
    <w:p w14:paraId="6A3C9839" w14:textId="77777777" w:rsidR="006A2C66" w:rsidRDefault="00000000">
      <w:pPr>
        <w:pStyle w:val="ListNumber"/>
        <w:spacing w:after="60"/>
        <w:ind w:left="283"/>
      </w:pPr>
      <w:proofErr w:type="spellStart"/>
      <w:r>
        <w:t>Acesse</w:t>
      </w:r>
      <w:proofErr w:type="spellEnd"/>
      <w:r>
        <w:t xml:space="preserve"> receita.economia.gov.br</w:t>
      </w:r>
    </w:p>
    <w:p w14:paraId="31A8ACF5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Registre o CNPJ (gratuito, vinculado ao NIRE)</w:t>
      </w:r>
    </w:p>
    <w:p w14:paraId="2EFFFC36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lastRenderedPageBreak/>
        <w:t>Receba o CNPJ em 1–3 dias úteis</w:t>
      </w:r>
    </w:p>
    <w:p w14:paraId="2D7B68DA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Passo 4 — Inscrição Municipal (ISS)</w:t>
      </w:r>
    </w:p>
    <w:p w14:paraId="727246B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Obrigatório para prestar serviços de software:</w:t>
      </w:r>
    </w:p>
    <w:p w14:paraId="2510AECF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Acesse o portal da prefeitura da sua cidade</w:t>
      </w:r>
    </w:p>
    <w:p w14:paraId="0C0EEF4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Registre como Inscrição Municipal de Prestador de Serviços</w:t>
      </w:r>
    </w:p>
    <w:p w14:paraId="33FE337C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Taxa varia por município: R$ 0 a R$ 200</w:t>
      </w:r>
    </w:p>
    <w:p w14:paraId="3A09FAD5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Passo 5 — Optar pelo Simples Nacional</w:t>
      </w:r>
    </w:p>
    <w:p w14:paraId="2BE88E9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Crítico:</w:t>
      </w:r>
      <w:r w:rsidRPr="00C61596">
        <w:rPr>
          <w:lang w:val="pt-BR"/>
        </w:rPr>
        <w:t xml:space="preserve"> você tem </w:t>
      </w:r>
      <w:r w:rsidRPr="00C61596">
        <w:rPr>
          <w:b/>
          <w:lang w:val="pt-BR"/>
        </w:rPr>
        <w:t>30 dias após o deferimento do CNPJ</w:t>
      </w:r>
      <w:r w:rsidRPr="00C61596">
        <w:rPr>
          <w:lang w:val="pt-BR"/>
        </w:rPr>
        <w:t xml:space="preserve"> para optar pelo Simples Nacional.</w:t>
      </w:r>
    </w:p>
    <w:p w14:paraId="13B37FE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Se perder o prazo, só pode optar em janeiro do próximo ano.</w:t>
      </w:r>
    </w:p>
    <w:p w14:paraId="683E0E6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Acesse: simples.receita.fazenda.gov.br</w:t>
      </w:r>
    </w:p>
    <w:p w14:paraId="2FBBE861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Passo 6 — Conta bancária PJ</w:t>
      </w:r>
    </w:p>
    <w:p w14:paraId="56CE8BF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Abra uma conta bancária para pessoa jurídica:</w:t>
      </w:r>
    </w:p>
    <w:p w14:paraId="4CDD059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Nubank PJ</w:t>
      </w:r>
      <w:r w:rsidRPr="00C61596">
        <w:rPr>
          <w:lang w:val="pt-BR"/>
        </w:rPr>
        <w:t xml:space="preserve"> — gratuita, ótima integração com PIX e boletos</w:t>
      </w:r>
    </w:p>
    <w:p w14:paraId="562CFAF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Conta Azul</w:t>
      </w:r>
      <w:r w:rsidRPr="00C61596">
        <w:rPr>
          <w:lang w:val="pt-BR"/>
        </w:rPr>
        <w:t xml:space="preserve"> — tem módulo fiscal integrado</w:t>
      </w:r>
    </w:p>
    <w:p w14:paraId="16A42ED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Banco Inter PJ</w:t>
      </w:r>
      <w:r w:rsidRPr="00C61596">
        <w:rPr>
          <w:lang w:val="pt-BR"/>
        </w:rPr>
        <w:t xml:space="preserve"> — gratuita, com cartão de crédito empresarial</w:t>
      </w:r>
    </w:p>
    <w:p w14:paraId="33A5E3E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Nunca misture conta PF com PJ — é infração contábil e bagunça seu controle</w:t>
      </w:r>
    </w:p>
    <w:p w14:paraId="7E249058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 xml:space="preserve">Custos </w:t>
      </w:r>
      <w:proofErr w:type="spellStart"/>
      <w:r>
        <w:rPr>
          <w:b/>
          <w:color w:val="0A0E27"/>
          <w:sz w:val="24"/>
        </w:rPr>
        <w:t>totais</w:t>
      </w:r>
      <w:proofErr w:type="spellEnd"/>
      <w:r>
        <w:rPr>
          <w:b/>
          <w:color w:val="0A0E27"/>
          <w:sz w:val="24"/>
        </w:rPr>
        <w:t xml:space="preserve"> para </w:t>
      </w:r>
      <w:proofErr w:type="spellStart"/>
      <w:r>
        <w:rPr>
          <w:b/>
          <w:color w:val="0A0E27"/>
          <w:sz w:val="24"/>
        </w:rPr>
        <w:t>abrir</w:t>
      </w:r>
      <w:proofErr w:type="spellEnd"/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4DBE75A5" w14:textId="77777777">
        <w:tc>
          <w:tcPr>
            <w:tcW w:w="4703" w:type="dxa"/>
            <w:shd w:val="clear" w:color="auto" w:fill="0A0E27"/>
            <w:vAlign w:val="center"/>
          </w:tcPr>
          <w:p w14:paraId="5BC27D19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703" w:type="dxa"/>
            <w:shd w:val="clear" w:color="auto" w:fill="0A0E27"/>
            <w:vAlign w:val="center"/>
          </w:tcPr>
          <w:p w14:paraId="4F460F1C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estimado</w:t>
            </w:r>
          </w:p>
        </w:tc>
      </w:tr>
      <w:tr w:rsidR="006A2C66" w14:paraId="6555E550" w14:textId="77777777">
        <w:tc>
          <w:tcPr>
            <w:tcW w:w="4703" w:type="dxa"/>
            <w:shd w:val="clear" w:color="auto" w:fill="F5F5F5"/>
            <w:vAlign w:val="center"/>
          </w:tcPr>
          <w:p w14:paraId="1EB417EE" w14:textId="77777777" w:rsidR="006A2C66" w:rsidRDefault="00000000">
            <w:r>
              <w:rPr>
                <w:sz w:val="20"/>
              </w:rPr>
              <w:t>Registro na Junta Comercial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7E06C8E5" w14:textId="77777777" w:rsidR="006A2C66" w:rsidRDefault="00000000">
            <w:r>
              <w:rPr>
                <w:sz w:val="20"/>
              </w:rPr>
              <w:t>R$ 150–300</w:t>
            </w:r>
          </w:p>
        </w:tc>
      </w:tr>
      <w:tr w:rsidR="006A2C66" w14:paraId="4053761F" w14:textId="77777777">
        <w:tc>
          <w:tcPr>
            <w:tcW w:w="4703" w:type="dxa"/>
            <w:shd w:val="clear" w:color="auto" w:fill="FFFFFF"/>
            <w:vAlign w:val="center"/>
          </w:tcPr>
          <w:p w14:paraId="2B4B0C19" w14:textId="77777777" w:rsidR="006A2C66" w:rsidRDefault="00000000">
            <w:r>
              <w:rPr>
                <w:sz w:val="20"/>
              </w:rPr>
              <w:t>Inscrição Municipal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791BF358" w14:textId="77777777" w:rsidR="006A2C66" w:rsidRDefault="00000000">
            <w:r>
              <w:rPr>
                <w:sz w:val="20"/>
              </w:rPr>
              <w:t>R$ 0–200</w:t>
            </w:r>
          </w:p>
        </w:tc>
      </w:tr>
      <w:tr w:rsidR="006A2C66" w14:paraId="5646F683" w14:textId="77777777">
        <w:tc>
          <w:tcPr>
            <w:tcW w:w="4703" w:type="dxa"/>
            <w:shd w:val="clear" w:color="auto" w:fill="F5F5F5"/>
            <w:vAlign w:val="center"/>
          </w:tcPr>
          <w:p w14:paraId="5CE7668A" w14:textId="77777777" w:rsidR="006A2C66" w:rsidRDefault="00000000">
            <w:r>
              <w:rPr>
                <w:sz w:val="20"/>
              </w:rPr>
              <w:t>Contador (escritório contábil online)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3455AFD3" w14:textId="77777777" w:rsidR="006A2C66" w:rsidRDefault="00000000">
            <w:r>
              <w:rPr>
                <w:sz w:val="20"/>
              </w:rPr>
              <w:t>R$ 100–200/mês</w:t>
            </w:r>
          </w:p>
        </w:tc>
      </w:tr>
      <w:tr w:rsidR="006A2C66" w14:paraId="4BED2C5C" w14:textId="77777777">
        <w:tc>
          <w:tcPr>
            <w:tcW w:w="4703" w:type="dxa"/>
            <w:shd w:val="clear" w:color="auto" w:fill="FFFFFF"/>
            <w:vAlign w:val="center"/>
          </w:tcPr>
          <w:p w14:paraId="7B6BD6A7" w14:textId="77777777" w:rsidR="006A2C66" w:rsidRDefault="00000000">
            <w:r>
              <w:rPr>
                <w:sz w:val="20"/>
              </w:rPr>
              <w:t>Conta bancária PJ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7316C76A" w14:textId="77777777" w:rsidR="006A2C66" w:rsidRDefault="00000000">
            <w:r>
              <w:rPr>
                <w:sz w:val="20"/>
              </w:rPr>
              <w:t>R$ 0 (bancos digitais)</w:t>
            </w:r>
          </w:p>
        </w:tc>
      </w:tr>
      <w:tr w:rsidR="006A2C66" w14:paraId="05701666" w14:textId="77777777">
        <w:tc>
          <w:tcPr>
            <w:tcW w:w="4703" w:type="dxa"/>
            <w:shd w:val="clear" w:color="auto" w:fill="F5F5F5"/>
            <w:vAlign w:val="center"/>
          </w:tcPr>
          <w:p w14:paraId="64CBB331" w14:textId="77777777" w:rsidR="006A2C66" w:rsidRDefault="00000000">
            <w:r>
              <w:rPr>
                <w:b/>
                <w:sz w:val="20"/>
              </w:rPr>
              <w:t>Total de abertura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75A63C9C" w14:textId="77777777" w:rsidR="006A2C66" w:rsidRDefault="00000000">
            <w:r>
              <w:rPr>
                <w:b/>
                <w:sz w:val="20"/>
              </w:rPr>
              <w:t>R$ 150–500</w:t>
            </w:r>
          </w:p>
        </w:tc>
      </w:tr>
      <w:tr w:rsidR="006A2C66" w14:paraId="21E5890A" w14:textId="77777777">
        <w:tc>
          <w:tcPr>
            <w:tcW w:w="4703" w:type="dxa"/>
            <w:shd w:val="clear" w:color="auto" w:fill="FFFFFF"/>
            <w:vAlign w:val="center"/>
          </w:tcPr>
          <w:p w14:paraId="381805EC" w14:textId="77777777" w:rsidR="006A2C66" w:rsidRDefault="00000000">
            <w:r>
              <w:rPr>
                <w:b/>
                <w:sz w:val="20"/>
              </w:rPr>
              <w:t>Total mensal recorrente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CA7F16D" w14:textId="77777777" w:rsidR="006A2C66" w:rsidRDefault="00000000">
            <w:r>
              <w:rPr>
                <w:b/>
                <w:sz w:val="20"/>
              </w:rPr>
              <w:t>R$ 100–200 (contador)</w:t>
            </w:r>
          </w:p>
        </w:tc>
      </w:tr>
    </w:tbl>
    <w:p w14:paraId="7DC6FF13" w14:textId="77777777" w:rsidR="006A2C66" w:rsidRDefault="006A2C66">
      <w:pPr>
        <w:spacing w:after="80"/>
      </w:pPr>
    </w:p>
    <w:p w14:paraId="56346FD1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>Dica: use contador online</w:t>
      </w:r>
    </w:p>
    <w:p w14:paraId="34B27EC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Serviços como </w:t>
      </w:r>
      <w:r w:rsidRPr="00C61596">
        <w:rPr>
          <w:b/>
          <w:lang w:val="pt-BR"/>
        </w:rPr>
        <w:t>Contabilizei</w:t>
      </w:r>
      <w:r w:rsidRPr="00C61596">
        <w:rPr>
          <w:lang w:val="pt-BR"/>
        </w:rPr>
        <w:t xml:space="preserve">, </w:t>
      </w:r>
      <w:r w:rsidRPr="00C61596">
        <w:rPr>
          <w:b/>
          <w:lang w:val="pt-BR"/>
        </w:rPr>
        <w:t>Agilize</w:t>
      </w:r>
      <w:r w:rsidRPr="00C61596">
        <w:rPr>
          <w:lang w:val="pt-BR"/>
        </w:rPr>
        <w:t xml:space="preserve">, ou </w:t>
      </w:r>
      <w:r w:rsidRPr="00C61596">
        <w:rPr>
          <w:b/>
          <w:lang w:val="pt-BR"/>
        </w:rPr>
        <w:t>Agilize</w:t>
      </w:r>
      <w:r w:rsidRPr="00C61596">
        <w:rPr>
          <w:lang w:val="pt-BR"/>
        </w:rPr>
        <w:t xml:space="preserve"> cobram R$ 100–200/mês e fazem tudo:</w:t>
      </w:r>
    </w:p>
    <w:p w14:paraId="3EB5F6E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emissão de notas, DAS do Simples, declarações, folha de pagamento quando contratar funcionários.</w:t>
      </w:r>
    </w:p>
    <w:p w14:paraId="65CCC8C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Vale cada centavo — você não vai querer perder tempo com isso.</w:t>
      </w:r>
    </w:p>
    <w:p w14:paraId="7C3ED56D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118EA8B7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28EB4089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6. Custos Reais do Negócio</w:t>
      </w:r>
    </w:p>
    <w:p w14:paraId="64178941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Infraestrutura técnica (fixos mensais)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2C66" w14:paraId="6C2311B4" w14:textId="77777777">
        <w:tc>
          <w:tcPr>
            <w:tcW w:w="2351" w:type="dxa"/>
            <w:shd w:val="clear" w:color="auto" w:fill="0A0E27"/>
            <w:vAlign w:val="center"/>
          </w:tcPr>
          <w:p w14:paraId="75F9795F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Serviço</w:t>
            </w:r>
            <w:proofErr w:type="spellEnd"/>
          </w:p>
        </w:tc>
        <w:tc>
          <w:tcPr>
            <w:tcW w:w="2351" w:type="dxa"/>
            <w:shd w:val="clear" w:color="auto" w:fill="0A0E27"/>
            <w:vAlign w:val="center"/>
          </w:tcPr>
          <w:p w14:paraId="7EB22DE4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Plano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149771C0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mensal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10F39836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Por que é necessário</w:t>
            </w:r>
          </w:p>
        </w:tc>
      </w:tr>
      <w:tr w:rsidR="006A2C66" w:rsidRPr="00C61596" w14:paraId="0B8CB943" w14:textId="77777777">
        <w:tc>
          <w:tcPr>
            <w:tcW w:w="2351" w:type="dxa"/>
            <w:shd w:val="clear" w:color="auto" w:fill="F5F5F5"/>
            <w:vAlign w:val="center"/>
          </w:tcPr>
          <w:p w14:paraId="186B082D" w14:textId="77777777" w:rsidR="006A2C66" w:rsidRDefault="00000000">
            <w:r>
              <w:rPr>
                <w:b/>
                <w:sz w:val="20"/>
              </w:rPr>
              <w:t>Vercel Pro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5D255B78" w14:textId="77777777" w:rsidR="006A2C66" w:rsidRDefault="00000000">
            <w:r>
              <w:rPr>
                <w:sz w:val="20"/>
              </w:rPr>
              <w:t>Pro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D33027A" w14:textId="77777777" w:rsidR="006A2C66" w:rsidRDefault="00000000">
            <w:r>
              <w:rPr>
                <w:sz w:val="20"/>
              </w:rPr>
              <w:t>$20 ≈ R$ 110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8F2F423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SLA, uso comercial, sem cold start</w:t>
            </w:r>
          </w:p>
        </w:tc>
      </w:tr>
      <w:tr w:rsidR="006A2C66" w:rsidRPr="00C61596" w14:paraId="2E0F4C96" w14:textId="77777777">
        <w:tc>
          <w:tcPr>
            <w:tcW w:w="2351" w:type="dxa"/>
            <w:shd w:val="clear" w:color="auto" w:fill="FFFFFF"/>
            <w:vAlign w:val="center"/>
          </w:tcPr>
          <w:p w14:paraId="30ABEAF3" w14:textId="77777777" w:rsidR="006A2C66" w:rsidRDefault="00000000">
            <w:proofErr w:type="spellStart"/>
            <w:r>
              <w:rPr>
                <w:b/>
                <w:sz w:val="20"/>
              </w:rPr>
              <w:t>Supabase</w:t>
            </w:r>
            <w:proofErr w:type="spellEnd"/>
            <w:r>
              <w:rPr>
                <w:b/>
                <w:sz w:val="20"/>
              </w:rPr>
              <w:t xml:space="preserve"> Pro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E613B2D" w14:textId="77777777" w:rsidR="006A2C66" w:rsidRDefault="00000000">
            <w:r>
              <w:rPr>
                <w:sz w:val="20"/>
              </w:rPr>
              <w:t>Pro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3281175" w14:textId="77777777" w:rsidR="006A2C66" w:rsidRDefault="00000000">
            <w:r>
              <w:rPr>
                <w:sz w:val="20"/>
              </w:rPr>
              <w:t>$25 ≈ R$ 140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3325C6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Sem pausa de 7 dias, 8GB banco, 100GB storage</w:t>
            </w:r>
          </w:p>
        </w:tc>
      </w:tr>
      <w:tr w:rsidR="006A2C66" w14:paraId="5CB66517" w14:textId="77777777">
        <w:tc>
          <w:tcPr>
            <w:tcW w:w="2351" w:type="dxa"/>
            <w:shd w:val="clear" w:color="auto" w:fill="F5F5F5"/>
            <w:vAlign w:val="center"/>
          </w:tcPr>
          <w:p w14:paraId="1BF9E252" w14:textId="77777777" w:rsidR="006A2C66" w:rsidRDefault="00000000">
            <w:proofErr w:type="spellStart"/>
            <w:r>
              <w:rPr>
                <w:b/>
                <w:sz w:val="20"/>
              </w:rPr>
              <w:t>Domínio</w:t>
            </w:r>
            <w:proofErr w:type="spellEnd"/>
          </w:p>
        </w:tc>
        <w:tc>
          <w:tcPr>
            <w:tcW w:w="2351" w:type="dxa"/>
            <w:shd w:val="clear" w:color="auto" w:fill="F5F5F5"/>
            <w:vAlign w:val="center"/>
          </w:tcPr>
          <w:p w14:paraId="5C6C36BC" w14:textId="77777777" w:rsidR="006A2C66" w:rsidRDefault="00000000">
            <w:r>
              <w:rPr>
                <w:sz w:val="20"/>
              </w:rPr>
              <w:t>.com.br ou .app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E7CA70F" w14:textId="77777777" w:rsidR="006A2C66" w:rsidRDefault="00000000">
            <w:r>
              <w:rPr>
                <w:sz w:val="20"/>
              </w:rPr>
              <w:t>R$ 8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4F21BF58" w14:textId="77777777" w:rsidR="006A2C66" w:rsidRDefault="00000000">
            <w:r>
              <w:rPr>
                <w:sz w:val="20"/>
              </w:rPr>
              <w:t>Credibilidade profissional</w:t>
            </w:r>
          </w:p>
        </w:tc>
      </w:tr>
      <w:tr w:rsidR="006A2C66" w14:paraId="0CB3C948" w14:textId="77777777">
        <w:tc>
          <w:tcPr>
            <w:tcW w:w="2351" w:type="dxa"/>
            <w:shd w:val="clear" w:color="auto" w:fill="FFFFFF"/>
            <w:vAlign w:val="center"/>
          </w:tcPr>
          <w:p w14:paraId="5C510031" w14:textId="77777777" w:rsidR="006A2C66" w:rsidRDefault="00000000">
            <w:r>
              <w:rPr>
                <w:b/>
                <w:sz w:val="20"/>
              </w:rPr>
              <w:t>Claude API (IA — Fase 2)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A8133AA" w14:textId="77777777" w:rsidR="006A2C66" w:rsidRDefault="00000000">
            <w:r>
              <w:rPr>
                <w:sz w:val="20"/>
              </w:rPr>
              <w:t>Pay-per-use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9A7CEC2" w14:textId="77777777" w:rsidR="006A2C66" w:rsidRDefault="00000000">
            <w:r>
              <w:rPr>
                <w:sz w:val="20"/>
              </w:rPr>
              <w:t>R$ 280–560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5B3C5AF" w14:textId="77777777" w:rsidR="006A2C66" w:rsidRDefault="00000000">
            <w:r>
              <w:rPr>
                <w:sz w:val="20"/>
              </w:rPr>
              <w:t>Só quando ativar</w:t>
            </w:r>
          </w:p>
        </w:tc>
      </w:tr>
      <w:tr w:rsidR="006A2C66" w14:paraId="619E7079" w14:textId="77777777">
        <w:tc>
          <w:tcPr>
            <w:tcW w:w="2351" w:type="dxa"/>
            <w:shd w:val="clear" w:color="auto" w:fill="F5F5F5"/>
            <w:vAlign w:val="center"/>
          </w:tcPr>
          <w:p w14:paraId="683D88A0" w14:textId="77777777" w:rsidR="006A2C66" w:rsidRDefault="00000000">
            <w:r>
              <w:rPr>
                <w:b/>
                <w:sz w:val="20"/>
              </w:rPr>
              <w:t>Subtotal (sem IA)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1BAF482E" w14:textId="77777777" w:rsidR="006A2C66" w:rsidRDefault="006A2C66"/>
        </w:tc>
        <w:tc>
          <w:tcPr>
            <w:tcW w:w="2351" w:type="dxa"/>
            <w:shd w:val="clear" w:color="auto" w:fill="F5F5F5"/>
            <w:vAlign w:val="center"/>
          </w:tcPr>
          <w:p w14:paraId="2E70CF53" w14:textId="77777777" w:rsidR="006A2C66" w:rsidRDefault="00000000">
            <w:r>
              <w:rPr>
                <w:b/>
                <w:sz w:val="20"/>
              </w:rPr>
              <w:t>R$ 258/mês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8CE68FC" w14:textId="77777777" w:rsidR="006A2C66" w:rsidRDefault="006A2C66"/>
        </w:tc>
      </w:tr>
    </w:tbl>
    <w:p w14:paraId="164DC580" w14:textId="77777777" w:rsidR="006A2C66" w:rsidRDefault="006A2C66">
      <w:pPr>
        <w:spacing w:after="80"/>
      </w:pPr>
    </w:p>
    <w:p w14:paraId="409E766C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>Custos administrativos mensais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76DD33CF" w14:textId="77777777">
        <w:tc>
          <w:tcPr>
            <w:tcW w:w="4703" w:type="dxa"/>
            <w:shd w:val="clear" w:color="auto" w:fill="0A0E27"/>
            <w:vAlign w:val="center"/>
          </w:tcPr>
          <w:p w14:paraId="1A31EC8C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703" w:type="dxa"/>
            <w:shd w:val="clear" w:color="auto" w:fill="0A0E27"/>
            <w:vAlign w:val="center"/>
          </w:tcPr>
          <w:p w14:paraId="084C6C23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mensal</w:t>
            </w:r>
          </w:p>
        </w:tc>
      </w:tr>
      <w:tr w:rsidR="006A2C66" w14:paraId="4A56C9A3" w14:textId="77777777">
        <w:tc>
          <w:tcPr>
            <w:tcW w:w="4703" w:type="dxa"/>
            <w:shd w:val="clear" w:color="auto" w:fill="F5F5F5"/>
            <w:vAlign w:val="center"/>
          </w:tcPr>
          <w:p w14:paraId="1F1975C7" w14:textId="77777777" w:rsidR="006A2C66" w:rsidRDefault="00000000">
            <w:r>
              <w:rPr>
                <w:sz w:val="20"/>
              </w:rPr>
              <w:t>Contador online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2EC80439" w14:textId="77777777" w:rsidR="006A2C66" w:rsidRDefault="00000000">
            <w:r>
              <w:rPr>
                <w:sz w:val="20"/>
              </w:rPr>
              <w:t>R$ 150</w:t>
            </w:r>
          </w:p>
        </w:tc>
      </w:tr>
      <w:tr w:rsidR="006A2C66" w14:paraId="1E1E7E23" w14:textId="77777777">
        <w:tc>
          <w:tcPr>
            <w:tcW w:w="4703" w:type="dxa"/>
            <w:shd w:val="clear" w:color="auto" w:fill="FFFFFF"/>
            <w:vAlign w:val="center"/>
          </w:tcPr>
          <w:p w14:paraId="7E823E43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Ferramenta de email marketing (MailerLite gratuito até 1.000)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659B9E8D" w14:textId="77777777" w:rsidR="006A2C66" w:rsidRDefault="00000000">
            <w:r>
              <w:rPr>
                <w:sz w:val="20"/>
              </w:rPr>
              <w:t>R$ 0–100</w:t>
            </w:r>
          </w:p>
        </w:tc>
      </w:tr>
      <w:tr w:rsidR="006A2C66" w14:paraId="68732F95" w14:textId="77777777">
        <w:tc>
          <w:tcPr>
            <w:tcW w:w="4703" w:type="dxa"/>
            <w:shd w:val="clear" w:color="auto" w:fill="F5F5F5"/>
            <w:vAlign w:val="center"/>
          </w:tcPr>
          <w:p w14:paraId="12D9C24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Ferramentas de atendimento (crisp.chat gratuito para começo)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47001003" w14:textId="77777777" w:rsidR="006A2C66" w:rsidRDefault="00000000">
            <w:r>
              <w:rPr>
                <w:sz w:val="20"/>
              </w:rPr>
              <w:t>R$ 0–50</w:t>
            </w:r>
          </w:p>
        </w:tc>
      </w:tr>
      <w:tr w:rsidR="006A2C66" w14:paraId="046ABEBE" w14:textId="77777777">
        <w:tc>
          <w:tcPr>
            <w:tcW w:w="4703" w:type="dxa"/>
            <w:shd w:val="clear" w:color="auto" w:fill="FFFFFF"/>
            <w:vAlign w:val="center"/>
          </w:tcPr>
          <w:p w14:paraId="25F567E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Domínio de email empresarial (Google Workspace 1 user)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52A0F884" w14:textId="77777777" w:rsidR="006A2C66" w:rsidRDefault="00000000">
            <w:r>
              <w:rPr>
                <w:sz w:val="20"/>
              </w:rPr>
              <w:t>R$ 30</w:t>
            </w:r>
          </w:p>
        </w:tc>
      </w:tr>
      <w:tr w:rsidR="006A2C66" w14:paraId="4D6721F2" w14:textId="77777777">
        <w:tc>
          <w:tcPr>
            <w:tcW w:w="4703" w:type="dxa"/>
            <w:shd w:val="clear" w:color="auto" w:fill="F5F5F5"/>
            <w:vAlign w:val="center"/>
          </w:tcPr>
          <w:p w14:paraId="0E2429E3" w14:textId="77777777" w:rsidR="006A2C66" w:rsidRDefault="00000000">
            <w:r>
              <w:rPr>
                <w:b/>
                <w:sz w:val="20"/>
              </w:rPr>
              <w:t>Subtotal admin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1C67990C" w14:textId="77777777" w:rsidR="006A2C66" w:rsidRDefault="00000000">
            <w:r>
              <w:rPr>
                <w:b/>
                <w:sz w:val="20"/>
              </w:rPr>
              <w:t>R$ 180–330/mês</w:t>
            </w:r>
          </w:p>
        </w:tc>
      </w:tr>
    </w:tbl>
    <w:p w14:paraId="088E30C9" w14:textId="77777777" w:rsidR="006A2C66" w:rsidRDefault="006A2C66">
      <w:pPr>
        <w:spacing w:after="80"/>
      </w:pPr>
    </w:p>
    <w:p w14:paraId="51F249C3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Total de custos mensais por fase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A2C66" w14:paraId="655A85B4" w14:textId="77777777">
        <w:tc>
          <w:tcPr>
            <w:tcW w:w="1881" w:type="dxa"/>
            <w:shd w:val="clear" w:color="auto" w:fill="0A0E27"/>
            <w:vAlign w:val="center"/>
          </w:tcPr>
          <w:p w14:paraId="5704A743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6891A4FB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367323C0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Infra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7A2F4C2C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038A2282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custos</w:t>
            </w:r>
          </w:p>
        </w:tc>
      </w:tr>
      <w:tr w:rsidR="006A2C66" w14:paraId="5B029BA5" w14:textId="77777777">
        <w:tc>
          <w:tcPr>
            <w:tcW w:w="1881" w:type="dxa"/>
            <w:shd w:val="clear" w:color="auto" w:fill="F5F5F5"/>
            <w:vAlign w:val="center"/>
          </w:tcPr>
          <w:p w14:paraId="5CC8383C" w14:textId="77777777" w:rsidR="006A2C66" w:rsidRDefault="00000000">
            <w:r>
              <w:rPr>
                <w:b/>
                <w:sz w:val="20"/>
              </w:rPr>
              <w:t>Fase 0</w:t>
            </w:r>
            <w:r>
              <w:rPr>
                <w:sz w:val="20"/>
              </w:rPr>
              <w:t xml:space="preserve"> (pré-receita)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8223A94" w14:textId="77777777" w:rsidR="006A2C66" w:rsidRDefault="00000000">
            <w:r>
              <w:rPr>
                <w:sz w:val="20"/>
              </w:rPr>
              <w:t>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42DFF02" w14:textId="77777777" w:rsidR="006A2C66" w:rsidRDefault="00000000">
            <w:r>
              <w:rPr>
                <w:sz w:val="20"/>
              </w:rPr>
              <w:t>R$ 258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139CAEE5" w14:textId="77777777" w:rsidR="006A2C66" w:rsidRDefault="00000000">
            <w:r>
              <w:rPr>
                <w:sz w:val="20"/>
              </w:rPr>
              <w:t>R$ 180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7CEE3F62" w14:textId="77777777" w:rsidR="006A2C66" w:rsidRDefault="00000000">
            <w:r>
              <w:rPr>
                <w:b/>
                <w:sz w:val="20"/>
              </w:rPr>
              <w:t>R$ 438/mês</w:t>
            </w:r>
          </w:p>
        </w:tc>
      </w:tr>
      <w:tr w:rsidR="006A2C66" w14:paraId="1757937F" w14:textId="77777777">
        <w:tc>
          <w:tcPr>
            <w:tcW w:w="1881" w:type="dxa"/>
            <w:shd w:val="clear" w:color="auto" w:fill="FFFFFF"/>
            <w:vAlign w:val="center"/>
          </w:tcPr>
          <w:p w14:paraId="0E19EB53" w14:textId="77777777" w:rsidR="006A2C66" w:rsidRDefault="00000000">
            <w:r>
              <w:rPr>
                <w:b/>
                <w:sz w:val="20"/>
              </w:rPr>
              <w:t>Fase 1</w:t>
            </w:r>
            <w:r>
              <w:rPr>
                <w:sz w:val="20"/>
              </w:rPr>
              <w:t xml:space="preserve"> (1–10 clientes)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13659597" w14:textId="77777777" w:rsidR="006A2C66" w:rsidRDefault="00000000">
            <w:r>
              <w:rPr>
                <w:sz w:val="20"/>
              </w:rPr>
              <w:t>1–10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3B286B71" w14:textId="77777777" w:rsidR="006A2C66" w:rsidRDefault="00000000">
            <w:r>
              <w:rPr>
                <w:sz w:val="20"/>
              </w:rPr>
              <w:t>R$ 258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18AEA0A0" w14:textId="77777777" w:rsidR="006A2C66" w:rsidRDefault="00000000">
            <w:r>
              <w:rPr>
                <w:sz w:val="20"/>
              </w:rPr>
              <w:t>R$ 230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7E54D40B" w14:textId="77777777" w:rsidR="006A2C66" w:rsidRDefault="00000000">
            <w:r>
              <w:rPr>
                <w:b/>
                <w:sz w:val="20"/>
              </w:rPr>
              <w:t>R$ 488/mês</w:t>
            </w:r>
          </w:p>
        </w:tc>
      </w:tr>
      <w:tr w:rsidR="006A2C66" w14:paraId="109BA86E" w14:textId="77777777">
        <w:tc>
          <w:tcPr>
            <w:tcW w:w="1881" w:type="dxa"/>
            <w:shd w:val="clear" w:color="auto" w:fill="F5F5F5"/>
            <w:vAlign w:val="center"/>
          </w:tcPr>
          <w:p w14:paraId="15C23F63" w14:textId="77777777" w:rsidR="006A2C66" w:rsidRDefault="00000000">
            <w:r>
              <w:rPr>
                <w:b/>
                <w:sz w:val="20"/>
              </w:rPr>
              <w:t>Fase 2</w:t>
            </w:r>
            <w:r>
              <w:rPr>
                <w:sz w:val="20"/>
              </w:rPr>
              <w:t xml:space="preserve"> (11–50 clientes)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5806810B" w14:textId="77777777" w:rsidR="006A2C66" w:rsidRDefault="00000000">
            <w:r>
              <w:rPr>
                <w:sz w:val="20"/>
              </w:rPr>
              <w:t>11–50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C917929" w14:textId="77777777" w:rsidR="006A2C66" w:rsidRDefault="00000000">
            <w:r>
              <w:rPr>
                <w:sz w:val="20"/>
              </w:rPr>
              <w:t>R$ 400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3E1DE87" w14:textId="77777777" w:rsidR="006A2C66" w:rsidRDefault="00000000">
            <w:r>
              <w:rPr>
                <w:sz w:val="20"/>
              </w:rPr>
              <w:t>R$ 400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B22C991" w14:textId="77777777" w:rsidR="006A2C66" w:rsidRDefault="00000000">
            <w:r>
              <w:rPr>
                <w:b/>
                <w:sz w:val="20"/>
              </w:rPr>
              <w:t>R$ 800/mês</w:t>
            </w:r>
          </w:p>
        </w:tc>
      </w:tr>
      <w:tr w:rsidR="006A2C66" w14:paraId="5675B056" w14:textId="77777777">
        <w:tc>
          <w:tcPr>
            <w:tcW w:w="1881" w:type="dxa"/>
            <w:shd w:val="clear" w:color="auto" w:fill="FFFFFF"/>
            <w:vAlign w:val="center"/>
          </w:tcPr>
          <w:p w14:paraId="3E9934E4" w14:textId="77777777" w:rsidR="006A2C66" w:rsidRDefault="00000000">
            <w:r>
              <w:rPr>
                <w:b/>
                <w:sz w:val="20"/>
              </w:rPr>
              <w:t>Fase 3</w:t>
            </w:r>
            <w:r>
              <w:rPr>
                <w:sz w:val="20"/>
              </w:rPr>
              <w:t xml:space="preserve"> (51–100 clientes)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168ED9C2" w14:textId="77777777" w:rsidR="006A2C66" w:rsidRDefault="00000000">
            <w:r>
              <w:rPr>
                <w:sz w:val="20"/>
              </w:rPr>
              <w:t>51–100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0144B388" w14:textId="77777777" w:rsidR="006A2C66" w:rsidRDefault="00000000">
            <w:r>
              <w:rPr>
                <w:sz w:val="20"/>
              </w:rPr>
              <w:t>R$ 600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3A829E5" w14:textId="77777777" w:rsidR="006A2C66" w:rsidRDefault="00000000">
            <w:r>
              <w:rPr>
                <w:sz w:val="20"/>
              </w:rPr>
              <w:t>R$ 600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255C0698" w14:textId="77777777" w:rsidR="006A2C66" w:rsidRDefault="00000000">
            <w:r>
              <w:rPr>
                <w:b/>
                <w:sz w:val="20"/>
              </w:rPr>
              <w:t>R$ 1.200/mês</w:t>
            </w:r>
          </w:p>
        </w:tc>
      </w:tr>
    </w:tbl>
    <w:p w14:paraId="7BFAB924" w14:textId="77777777" w:rsidR="006A2C66" w:rsidRDefault="006A2C66">
      <w:pPr>
        <w:spacing w:after="80"/>
      </w:pPr>
    </w:p>
    <w:p w14:paraId="5C9D9B7A" w14:textId="77777777" w:rsidR="006A2C66" w:rsidRPr="00C61596" w:rsidRDefault="00000000">
      <w:pPr>
        <w:pBdr>
          <w:left w:val="single" w:sz="12" w:space="8" w:color="F97316"/>
        </w:pBdr>
        <w:spacing w:after="120"/>
        <w:ind w:left="567"/>
        <w:rPr>
          <w:lang w:val="pt-BR"/>
        </w:rPr>
      </w:pPr>
      <w:r w:rsidRPr="00C61596">
        <w:rPr>
          <w:i/>
          <w:color w:val="555555"/>
          <w:lang w:val="pt-BR"/>
        </w:rPr>
        <w:t>**A infraestrutura atual (1 Supabase + 1 Vercel) aguenta até ~100 clientes ativos</w:t>
      </w:r>
    </w:p>
    <w:p w14:paraId="25628BD6" w14:textId="77777777" w:rsidR="006A2C66" w:rsidRPr="00C61596" w:rsidRDefault="00000000">
      <w:pPr>
        <w:pBdr>
          <w:left w:val="single" w:sz="12" w:space="8" w:color="F97316"/>
        </w:pBdr>
        <w:spacing w:after="120"/>
        <w:ind w:left="567"/>
        <w:rPr>
          <w:lang w:val="pt-BR"/>
        </w:rPr>
      </w:pPr>
      <w:r w:rsidRPr="00C61596">
        <w:rPr>
          <w:i/>
          <w:color w:val="555555"/>
          <w:lang w:val="pt-BR"/>
        </w:rPr>
        <w:t>sem nenhum upgrade adicional.** Esse é um dos maiores ativos do negócio: custo fixo baixíssimo.</w:t>
      </w:r>
    </w:p>
    <w:p w14:paraId="509B5587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Ponto de equilíbrio (breakeven)</w:t>
      </w:r>
    </w:p>
    <w:p w14:paraId="722CEC2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R$ 200/mês por cliente:</w:t>
      </w:r>
    </w:p>
    <w:p w14:paraId="406C019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3 clientes pagando</w:t>
      </w:r>
      <w:r w:rsidRPr="00C61596">
        <w:rPr>
          <w:lang w:val="pt-BR"/>
        </w:rPr>
        <w:t xml:space="preserve"> = R$ 600 — cobre todos os custos (R$ 488)</w:t>
      </w:r>
    </w:p>
    <w:p w14:paraId="0A85AF8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A partir do </w:t>
      </w:r>
      <w:r w:rsidRPr="00C61596">
        <w:rPr>
          <w:b/>
          <w:lang w:val="pt-BR"/>
        </w:rPr>
        <w:t>4º cliente</w:t>
      </w:r>
      <w:r w:rsidRPr="00C61596">
        <w:rPr>
          <w:lang w:val="pt-BR"/>
        </w:rPr>
        <w:t xml:space="preserve">, cada novo cliente é </w:t>
      </w:r>
      <w:r w:rsidRPr="00C61596">
        <w:rPr>
          <w:b/>
          <w:lang w:val="pt-BR"/>
        </w:rPr>
        <w:t>100% lucro operacional</w:t>
      </w:r>
    </w:p>
    <w:p w14:paraId="45ABDEA8" w14:textId="77777777" w:rsidR="006A2C66" w:rsidRDefault="00000000">
      <w:pPr>
        <w:spacing w:after="120"/>
      </w:pPr>
      <w:r>
        <w:t>Com R$ 300/</w:t>
      </w:r>
      <w:proofErr w:type="spellStart"/>
      <w:r>
        <w:t>mês</w:t>
      </w:r>
      <w:proofErr w:type="spellEnd"/>
      <w:r>
        <w:t>:</w:t>
      </w:r>
    </w:p>
    <w:p w14:paraId="6D899C3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lastRenderedPageBreak/>
        <w:t>2 clientes</w:t>
      </w:r>
      <w:r w:rsidRPr="00C61596">
        <w:rPr>
          <w:lang w:val="pt-BR"/>
        </w:rPr>
        <w:t xml:space="preserve"> já cobrem todos os custos</w:t>
      </w:r>
    </w:p>
    <w:p w14:paraId="533B9565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FDF173D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1C8B46F2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7. Precificação — Planos e Estratégia de Preço</w:t>
      </w:r>
    </w:p>
    <w:p w14:paraId="262D65D7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 xml:space="preserve">O </w:t>
      </w:r>
      <w:proofErr w:type="spellStart"/>
      <w:r>
        <w:rPr>
          <w:b/>
          <w:color w:val="F97316"/>
          <w:sz w:val="30"/>
        </w:rPr>
        <w:t>que</w:t>
      </w:r>
      <w:proofErr w:type="spellEnd"/>
      <w:r>
        <w:rPr>
          <w:b/>
          <w:color w:val="F97316"/>
          <w:sz w:val="30"/>
        </w:rPr>
        <w:t xml:space="preserve"> a </w:t>
      </w:r>
      <w:proofErr w:type="spellStart"/>
      <w:r>
        <w:rPr>
          <w:b/>
          <w:color w:val="F97316"/>
          <w:sz w:val="30"/>
        </w:rPr>
        <w:t>concorrência</w:t>
      </w:r>
      <w:proofErr w:type="spellEnd"/>
      <w:r>
        <w:rPr>
          <w:b/>
          <w:color w:val="F97316"/>
          <w:sz w:val="30"/>
        </w:rPr>
        <w:t xml:space="preserve"> cobra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2C66" w14:paraId="75745D8D" w14:textId="77777777">
        <w:tc>
          <w:tcPr>
            <w:tcW w:w="3135" w:type="dxa"/>
            <w:shd w:val="clear" w:color="auto" w:fill="0A0E27"/>
            <w:vAlign w:val="center"/>
          </w:tcPr>
          <w:p w14:paraId="36A8BE3A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Produto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029677BD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617C37C5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que inclui</w:t>
            </w:r>
          </w:p>
        </w:tc>
      </w:tr>
      <w:tr w:rsidR="006A2C66" w14:paraId="0EDFE33F" w14:textId="77777777">
        <w:tc>
          <w:tcPr>
            <w:tcW w:w="3135" w:type="dxa"/>
            <w:shd w:val="clear" w:color="auto" w:fill="F5F5F5"/>
            <w:vAlign w:val="center"/>
          </w:tcPr>
          <w:p w14:paraId="0C35EB07" w14:textId="77777777" w:rsidR="006A2C66" w:rsidRDefault="00000000">
            <w:r>
              <w:rPr>
                <w:sz w:val="20"/>
              </w:rPr>
              <w:t>Diário de Obras Plano 1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0B862850" w14:textId="77777777" w:rsidR="006A2C66" w:rsidRDefault="00000000">
            <w:r>
              <w:rPr>
                <w:sz w:val="20"/>
              </w:rPr>
              <w:t>R$ 70/mês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34C54474" w14:textId="77777777" w:rsidR="006A2C66" w:rsidRDefault="00000000">
            <w:r>
              <w:rPr>
                <w:sz w:val="20"/>
              </w:rPr>
              <w:t>2 obras, 3 usuários, só RDO</w:t>
            </w:r>
          </w:p>
        </w:tc>
      </w:tr>
      <w:tr w:rsidR="006A2C66" w14:paraId="7CC632E2" w14:textId="77777777">
        <w:tc>
          <w:tcPr>
            <w:tcW w:w="3135" w:type="dxa"/>
            <w:shd w:val="clear" w:color="auto" w:fill="FFFFFF"/>
            <w:vAlign w:val="center"/>
          </w:tcPr>
          <w:p w14:paraId="3E1D97D7" w14:textId="77777777" w:rsidR="006A2C66" w:rsidRDefault="00000000">
            <w:r>
              <w:rPr>
                <w:sz w:val="20"/>
              </w:rPr>
              <w:t>Diário de Obras Plano 2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056F68A" w14:textId="77777777" w:rsidR="006A2C66" w:rsidRDefault="00000000">
            <w:r>
              <w:rPr>
                <w:sz w:val="20"/>
              </w:rPr>
              <w:t>R$ 110/mês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33CC108" w14:textId="77777777" w:rsidR="006A2C66" w:rsidRDefault="00000000">
            <w:r>
              <w:rPr>
                <w:sz w:val="20"/>
              </w:rPr>
              <w:t>4 obras, 5 usuários, só RDO</w:t>
            </w:r>
          </w:p>
        </w:tc>
      </w:tr>
      <w:tr w:rsidR="006A2C66" w14:paraId="528199BE" w14:textId="77777777">
        <w:tc>
          <w:tcPr>
            <w:tcW w:w="3135" w:type="dxa"/>
            <w:shd w:val="clear" w:color="auto" w:fill="F5F5F5"/>
            <w:vAlign w:val="center"/>
          </w:tcPr>
          <w:p w14:paraId="5A9B065B" w14:textId="77777777" w:rsidR="006A2C66" w:rsidRDefault="00000000">
            <w:r>
              <w:rPr>
                <w:sz w:val="20"/>
              </w:rPr>
              <w:t>Diário de Obras Plano 3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084FAD73" w14:textId="77777777" w:rsidR="006A2C66" w:rsidRDefault="00000000">
            <w:r>
              <w:rPr>
                <w:sz w:val="20"/>
              </w:rPr>
              <w:t>R$ 160/mês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73BDC6D4" w14:textId="77777777" w:rsidR="006A2C66" w:rsidRDefault="00000000">
            <w:r>
              <w:rPr>
                <w:sz w:val="20"/>
              </w:rPr>
              <w:t>Ilimitado, só RDO</w:t>
            </w:r>
          </w:p>
        </w:tc>
      </w:tr>
      <w:tr w:rsidR="006A2C66" w14:paraId="24016E2A" w14:textId="77777777">
        <w:tc>
          <w:tcPr>
            <w:tcW w:w="3135" w:type="dxa"/>
            <w:shd w:val="clear" w:color="auto" w:fill="FFFFFF"/>
            <w:vAlign w:val="center"/>
          </w:tcPr>
          <w:p w14:paraId="50F3E910" w14:textId="77777777" w:rsidR="006A2C66" w:rsidRDefault="00000000">
            <w:r>
              <w:rPr>
                <w:sz w:val="20"/>
              </w:rPr>
              <w:t>Diário de Obras Anual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3840D8E3" w14:textId="77777777" w:rsidR="006A2C66" w:rsidRDefault="00000000">
            <w:r>
              <w:rPr>
                <w:sz w:val="20"/>
              </w:rPr>
              <w:t>R$ 125/mês (anual)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2ACD60A5" w14:textId="77777777" w:rsidR="006A2C66" w:rsidRDefault="00000000">
            <w:r>
              <w:rPr>
                <w:sz w:val="20"/>
              </w:rPr>
              <w:t>Ilimitado, só RDO</w:t>
            </w:r>
          </w:p>
        </w:tc>
      </w:tr>
      <w:tr w:rsidR="006A2C66" w14:paraId="46FA344E" w14:textId="77777777">
        <w:tc>
          <w:tcPr>
            <w:tcW w:w="3135" w:type="dxa"/>
            <w:shd w:val="clear" w:color="auto" w:fill="F5F5F5"/>
            <w:vAlign w:val="center"/>
          </w:tcPr>
          <w:p w14:paraId="65EBFB07" w14:textId="77777777" w:rsidR="006A2C66" w:rsidRDefault="00000000">
            <w:r>
              <w:rPr>
                <w:sz w:val="20"/>
              </w:rPr>
              <w:t>Obra Prima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290A171B" w14:textId="77777777" w:rsidR="006A2C66" w:rsidRDefault="00000000">
            <w:r>
              <w:rPr>
                <w:sz w:val="20"/>
              </w:rPr>
              <w:t>Sob consulta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03253F4E" w14:textId="77777777" w:rsidR="006A2C66" w:rsidRDefault="00000000">
            <w:r>
              <w:rPr>
                <w:sz w:val="20"/>
              </w:rPr>
              <w:t>RDO + básico</w:t>
            </w:r>
          </w:p>
        </w:tc>
      </w:tr>
      <w:tr w:rsidR="006A2C66" w14:paraId="6066FECD" w14:textId="77777777">
        <w:tc>
          <w:tcPr>
            <w:tcW w:w="3135" w:type="dxa"/>
            <w:shd w:val="clear" w:color="auto" w:fill="FFFFFF"/>
            <w:vAlign w:val="center"/>
          </w:tcPr>
          <w:p w14:paraId="07B56B2F" w14:textId="77777777" w:rsidR="006A2C66" w:rsidRDefault="00000000">
            <w:r>
              <w:rPr>
                <w:sz w:val="20"/>
              </w:rPr>
              <w:t>Sienge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55DDA232" w14:textId="77777777" w:rsidR="006A2C66" w:rsidRDefault="00000000">
            <w:r>
              <w:rPr>
                <w:sz w:val="20"/>
              </w:rPr>
              <w:t>R$ 800–5.000+/mês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32A433E1" w14:textId="77777777" w:rsidR="006A2C66" w:rsidRDefault="00000000">
            <w:r>
              <w:rPr>
                <w:sz w:val="20"/>
              </w:rPr>
              <w:t>ERP completo (enterprise)</w:t>
            </w:r>
          </w:p>
        </w:tc>
      </w:tr>
    </w:tbl>
    <w:p w14:paraId="6A49E3EC" w14:textId="77777777" w:rsidR="006A2C66" w:rsidRDefault="006A2C66">
      <w:pPr>
        <w:spacing w:after="80"/>
      </w:pPr>
    </w:p>
    <w:p w14:paraId="2FB9D2B1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Estrutura de planos recomendada para o Concretiza</w:t>
      </w:r>
    </w:p>
    <w:p w14:paraId="06D490BE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Plano Fundador (somente para os primeiros 10 clientes)</w:t>
      </w:r>
    </w:p>
    <w:p w14:paraId="23C1849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R$ 150/mês — preço travado para sempre</w:t>
      </w:r>
    </w:p>
    <w:p w14:paraId="52087E3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Acesso a tudo (todos os módulos)</w:t>
      </w:r>
    </w:p>
    <w:p w14:paraId="2ADE7991" w14:textId="77777777" w:rsidR="006A2C66" w:rsidRDefault="00000000">
      <w:pPr>
        <w:pStyle w:val="ListBullet"/>
        <w:spacing w:after="60"/>
        <w:ind w:left="283"/>
      </w:pPr>
      <w:r>
        <w:t xml:space="preserve">Máximo de 5 </w:t>
      </w:r>
      <w:proofErr w:type="spellStart"/>
      <w:r>
        <w:t>obras</w:t>
      </w:r>
      <w:proofErr w:type="spellEnd"/>
      <w:r>
        <w:t xml:space="preserve"> simultâneas</w:t>
      </w:r>
    </w:p>
    <w:p w14:paraId="33EA8000" w14:textId="77777777" w:rsidR="006A2C66" w:rsidRDefault="00000000">
      <w:pPr>
        <w:pStyle w:val="ListBullet"/>
        <w:spacing w:after="60"/>
        <w:ind w:left="283"/>
      </w:pPr>
      <w:r>
        <w:t>Usuários ilimitados</w:t>
      </w:r>
    </w:p>
    <w:p w14:paraId="463D4F0D" w14:textId="77777777" w:rsidR="006A2C66" w:rsidRDefault="00000000">
      <w:pPr>
        <w:pStyle w:val="ListBullet"/>
        <w:spacing w:after="60"/>
        <w:ind w:left="283"/>
      </w:pPr>
      <w:r>
        <w:t>Badge "Fundador" no sistema</w:t>
      </w:r>
    </w:p>
    <w:p w14:paraId="390E716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Acesso antecipado à IA quando lançar</w:t>
      </w:r>
    </w:p>
    <w:p w14:paraId="7A21416C" w14:textId="77777777" w:rsidR="006A2C66" w:rsidRDefault="00000000">
      <w:pPr>
        <w:pStyle w:val="ListBullet"/>
        <w:spacing w:after="60"/>
        <w:ind w:left="283"/>
      </w:pPr>
      <w:proofErr w:type="spellStart"/>
      <w:r>
        <w:t>Suporte</w:t>
      </w:r>
      <w:proofErr w:type="spellEnd"/>
      <w:r>
        <w:t xml:space="preserve"> </w:t>
      </w:r>
      <w:proofErr w:type="spellStart"/>
      <w:r>
        <w:t>prioritário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</w:t>
      </w:r>
    </w:p>
    <w:p w14:paraId="68D7D79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Por que esse plano funciona:</w:t>
      </w:r>
    </w:p>
    <w:p w14:paraId="3B770317" w14:textId="77777777" w:rsidR="006A2C66" w:rsidRDefault="00000000">
      <w:pPr>
        <w:pStyle w:val="ListBullet"/>
        <w:spacing w:after="60"/>
        <w:ind w:left="283"/>
      </w:pPr>
      <w:proofErr w:type="spellStart"/>
      <w:r>
        <w:t>Cria</w:t>
      </w:r>
      <w:proofErr w:type="spellEnd"/>
      <w:r>
        <w:t xml:space="preserve"> </w:t>
      </w:r>
      <w:proofErr w:type="spellStart"/>
      <w:r>
        <w:t>urgência</w:t>
      </w:r>
      <w:proofErr w:type="spellEnd"/>
      <w:r>
        <w:t xml:space="preserve"> ("</w:t>
      </w:r>
      <w:proofErr w:type="spellStart"/>
      <w:r>
        <w:t>só</w:t>
      </w:r>
      <w:proofErr w:type="spellEnd"/>
      <w:r>
        <w:t xml:space="preserve"> 10 vagas")</w:t>
      </w:r>
    </w:p>
    <w:p w14:paraId="5FBE628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Recompensa clientes leais (preço nunca sobe)</w:t>
      </w:r>
    </w:p>
    <w:p w14:paraId="25D6680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Você ainda lucra a partir do 4º cliente (breakeven em R$ 450)</w:t>
      </w:r>
    </w:p>
    <w:p w14:paraId="2D60A01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Gera boca a boca: "entrei cedo, tenho vantagem"</w:t>
      </w:r>
    </w:p>
    <w:p w14:paraId="6EEB69C0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5844D632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 xml:space="preserve">Plano </w:t>
      </w:r>
      <w:proofErr w:type="spellStart"/>
      <w:r>
        <w:rPr>
          <w:b/>
          <w:color w:val="0A0E27"/>
          <w:sz w:val="24"/>
        </w:rPr>
        <w:t>Básico</w:t>
      </w:r>
      <w:proofErr w:type="spellEnd"/>
      <w:r>
        <w:rPr>
          <w:b/>
          <w:color w:val="0A0E27"/>
          <w:sz w:val="24"/>
        </w:rPr>
        <w:t xml:space="preserve"> — R$ 199/mês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492A7DFB" w14:textId="77777777">
        <w:tc>
          <w:tcPr>
            <w:tcW w:w="4703" w:type="dxa"/>
            <w:shd w:val="clear" w:color="auto" w:fill="0A0E27"/>
            <w:vAlign w:val="center"/>
          </w:tcPr>
          <w:p w14:paraId="63DA2849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4703" w:type="dxa"/>
            <w:shd w:val="clear" w:color="auto" w:fill="0A0E27"/>
            <w:vAlign w:val="center"/>
          </w:tcPr>
          <w:p w14:paraId="4348567B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Inclui</w:t>
            </w:r>
          </w:p>
        </w:tc>
      </w:tr>
      <w:tr w:rsidR="006A2C66" w14:paraId="2D90D52E" w14:textId="77777777">
        <w:tc>
          <w:tcPr>
            <w:tcW w:w="4703" w:type="dxa"/>
            <w:shd w:val="clear" w:color="auto" w:fill="F5F5F5"/>
            <w:vAlign w:val="center"/>
          </w:tcPr>
          <w:p w14:paraId="7E2FE317" w14:textId="77777777" w:rsidR="006A2C66" w:rsidRDefault="00000000">
            <w:r>
              <w:rPr>
                <w:sz w:val="20"/>
              </w:rPr>
              <w:t>Obras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0E27F28D" w14:textId="77777777" w:rsidR="006A2C66" w:rsidRDefault="00000000">
            <w:r>
              <w:rPr>
                <w:sz w:val="20"/>
              </w:rPr>
              <w:t>Até 3 ativas</w:t>
            </w:r>
          </w:p>
        </w:tc>
      </w:tr>
      <w:tr w:rsidR="006A2C66" w14:paraId="3DF3C9ED" w14:textId="77777777">
        <w:tc>
          <w:tcPr>
            <w:tcW w:w="4703" w:type="dxa"/>
            <w:shd w:val="clear" w:color="auto" w:fill="FFFFFF"/>
            <w:vAlign w:val="center"/>
          </w:tcPr>
          <w:p w14:paraId="284F03E7" w14:textId="77777777" w:rsidR="006A2C66" w:rsidRDefault="00000000">
            <w:r>
              <w:rPr>
                <w:sz w:val="20"/>
              </w:rPr>
              <w:t>Usuários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7A55859D" w14:textId="77777777" w:rsidR="006A2C66" w:rsidRDefault="00000000">
            <w:r>
              <w:rPr>
                <w:sz w:val="20"/>
              </w:rPr>
              <w:t>Até 10</w:t>
            </w:r>
          </w:p>
        </w:tc>
      </w:tr>
      <w:tr w:rsidR="006A2C66" w:rsidRPr="00C61596" w14:paraId="2D374611" w14:textId="77777777">
        <w:tc>
          <w:tcPr>
            <w:tcW w:w="4703" w:type="dxa"/>
            <w:shd w:val="clear" w:color="auto" w:fill="F5F5F5"/>
            <w:vAlign w:val="center"/>
          </w:tcPr>
          <w:p w14:paraId="4C966688" w14:textId="77777777" w:rsidR="006A2C66" w:rsidRDefault="00000000">
            <w:r>
              <w:rPr>
                <w:sz w:val="20"/>
              </w:rPr>
              <w:t>Módulos Campo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40E85CA7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RDO, FVS, FVM, Ocorrências, Mapa</w:t>
            </w:r>
          </w:p>
        </w:tc>
      </w:tr>
      <w:tr w:rsidR="006A2C66" w14:paraId="778A58B3" w14:textId="77777777">
        <w:tc>
          <w:tcPr>
            <w:tcW w:w="4703" w:type="dxa"/>
            <w:shd w:val="clear" w:color="auto" w:fill="FFFFFF"/>
            <w:vAlign w:val="center"/>
          </w:tcPr>
          <w:p w14:paraId="3C87B405" w14:textId="77777777" w:rsidR="006A2C66" w:rsidRDefault="00000000">
            <w:proofErr w:type="spellStart"/>
            <w:r>
              <w:rPr>
                <w:sz w:val="20"/>
              </w:rPr>
              <w:t>Gestão</w:t>
            </w:r>
            <w:proofErr w:type="spellEnd"/>
          </w:p>
        </w:tc>
        <w:tc>
          <w:tcPr>
            <w:tcW w:w="4703" w:type="dxa"/>
            <w:shd w:val="clear" w:color="auto" w:fill="FFFFFF"/>
            <w:vAlign w:val="center"/>
          </w:tcPr>
          <w:p w14:paraId="3D120659" w14:textId="77777777" w:rsidR="006A2C66" w:rsidRDefault="00000000">
            <w:r>
              <w:rPr>
                <w:sz w:val="20"/>
              </w:rPr>
              <w:t>Equipe, Materiais, Documentos</w:t>
            </w:r>
          </w:p>
        </w:tc>
      </w:tr>
      <w:tr w:rsidR="006A2C66" w14:paraId="02F77388" w14:textId="77777777">
        <w:tc>
          <w:tcPr>
            <w:tcW w:w="4703" w:type="dxa"/>
            <w:shd w:val="clear" w:color="auto" w:fill="F5F5F5"/>
            <w:vAlign w:val="center"/>
          </w:tcPr>
          <w:p w14:paraId="1179B91A" w14:textId="77777777" w:rsidR="006A2C66" w:rsidRDefault="00000000">
            <w:r>
              <w:rPr>
                <w:sz w:val="20"/>
              </w:rPr>
              <w:t>Suporte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05BEC77B" w14:textId="77777777" w:rsidR="006A2C66" w:rsidRDefault="00000000">
            <w:r>
              <w:rPr>
                <w:sz w:val="20"/>
              </w:rPr>
              <w:t>Email (resposta em 48h)</w:t>
            </w:r>
          </w:p>
        </w:tc>
      </w:tr>
      <w:tr w:rsidR="006A2C66" w14:paraId="2F6C1DA4" w14:textId="77777777">
        <w:tc>
          <w:tcPr>
            <w:tcW w:w="4703" w:type="dxa"/>
            <w:shd w:val="clear" w:color="auto" w:fill="FFFFFF"/>
            <w:vAlign w:val="center"/>
          </w:tcPr>
          <w:p w14:paraId="6A17E492" w14:textId="77777777" w:rsidR="006A2C66" w:rsidRDefault="00000000">
            <w:r>
              <w:rPr>
                <w:sz w:val="20"/>
              </w:rPr>
              <w:t>Storage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31A8AFC6" w14:textId="77777777" w:rsidR="006A2C66" w:rsidRDefault="00000000">
            <w:r>
              <w:rPr>
                <w:sz w:val="20"/>
              </w:rPr>
              <w:t>10 GB</w:t>
            </w:r>
          </w:p>
        </w:tc>
      </w:tr>
    </w:tbl>
    <w:p w14:paraId="61B9E6D5" w14:textId="77777777" w:rsidR="006A2C66" w:rsidRDefault="006A2C66">
      <w:pPr>
        <w:spacing w:after="80"/>
      </w:pPr>
    </w:p>
    <w:p w14:paraId="33D95372" w14:textId="77777777" w:rsidR="006A2C66" w:rsidRDefault="006A2C66">
      <w:pPr>
        <w:pBdr>
          <w:bottom w:val="single" w:sz="6" w:space="1" w:color="F97316"/>
        </w:pBdr>
        <w:spacing w:after="120"/>
      </w:pPr>
    </w:p>
    <w:p w14:paraId="2278CE14" w14:textId="77777777" w:rsidR="003B0B00" w:rsidRDefault="003B0B00">
      <w:pPr>
        <w:keepNext/>
        <w:spacing w:before="240" w:after="40"/>
        <w:rPr>
          <w:b/>
          <w:color w:val="0A0E27"/>
          <w:sz w:val="24"/>
          <w:lang w:val="pt-BR"/>
        </w:rPr>
      </w:pPr>
    </w:p>
    <w:p w14:paraId="3362FCA1" w14:textId="74029771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 xml:space="preserve">Plano Profissional — R$ 349/mês </w:t>
      </w:r>
      <w:r>
        <w:rPr>
          <w:b/>
          <w:color w:val="0A0E27"/>
          <w:sz w:val="24"/>
        </w:rPr>
        <w:t>⭐</w:t>
      </w:r>
      <w:r w:rsidRPr="00C61596">
        <w:rPr>
          <w:b/>
          <w:color w:val="0A0E27"/>
          <w:sz w:val="24"/>
          <w:lang w:val="pt-BR"/>
        </w:rPr>
        <w:t xml:space="preserve"> Mais popular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3C1F4D99" w14:textId="77777777">
        <w:tc>
          <w:tcPr>
            <w:tcW w:w="4703" w:type="dxa"/>
            <w:shd w:val="clear" w:color="auto" w:fill="0A0E27"/>
            <w:vAlign w:val="center"/>
          </w:tcPr>
          <w:p w14:paraId="77827983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Recurso</w:t>
            </w:r>
            <w:proofErr w:type="spellEnd"/>
          </w:p>
        </w:tc>
        <w:tc>
          <w:tcPr>
            <w:tcW w:w="4703" w:type="dxa"/>
            <w:shd w:val="clear" w:color="auto" w:fill="0A0E27"/>
            <w:vAlign w:val="center"/>
          </w:tcPr>
          <w:p w14:paraId="637C8C4D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Inclui</w:t>
            </w:r>
          </w:p>
        </w:tc>
      </w:tr>
      <w:tr w:rsidR="006A2C66" w14:paraId="23ED9FF9" w14:textId="77777777">
        <w:tc>
          <w:tcPr>
            <w:tcW w:w="4703" w:type="dxa"/>
            <w:shd w:val="clear" w:color="auto" w:fill="F5F5F5"/>
            <w:vAlign w:val="center"/>
          </w:tcPr>
          <w:p w14:paraId="17F0C871" w14:textId="77777777" w:rsidR="006A2C66" w:rsidRDefault="00000000">
            <w:r>
              <w:rPr>
                <w:sz w:val="20"/>
              </w:rPr>
              <w:t>Obras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0B465312" w14:textId="77777777" w:rsidR="006A2C66" w:rsidRDefault="00000000">
            <w:r>
              <w:rPr>
                <w:sz w:val="20"/>
              </w:rPr>
              <w:t>Ilimitadas</w:t>
            </w:r>
          </w:p>
        </w:tc>
      </w:tr>
      <w:tr w:rsidR="006A2C66" w14:paraId="4CB36021" w14:textId="77777777">
        <w:tc>
          <w:tcPr>
            <w:tcW w:w="4703" w:type="dxa"/>
            <w:shd w:val="clear" w:color="auto" w:fill="FFFFFF"/>
            <w:vAlign w:val="center"/>
          </w:tcPr>
          <w:p w14:paraId="6E1EE367" w14:textId="77777777" w:rsidR="006A2C66" w:rsidRDefault="00000000">
            <w:r>
              <w:rPr>
                <w:sz w:val="20"/>
              </w:rPr>
              <w:t>Usuários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3206DF5A" w14:textId="77777777" w:rsidR="006A2C66" w:rsidRDefault="00000000">
            <w:r>
              <w:rPr>
                <w:sz w:val="20"/>
              </w:rPr>
              <w:t>Ilimitados</w:t>
            </w:r>
          </w:p>
        </w:tc>
      </w:tr>
      <w:tr w:rsidR="006A2C66" w:rsidRPr="00C61596" w14:paraId="4DC7951E" w14:textId="77777777">
        <w:tc>
          <w:tcPr>
            <w:tcW w:w="4703" w:type="dxa"/>
            <w:shd w:val="clear" w:color="auto" w:fill="F5F5F5"/>
            <w:vAlign w:val="center"/>
          </w:tcPr>
          <w:p w14:paraId="187BA310" w14:textId="77777777" w:rsidR="006A2C66" w:rsidRDefault="00000000">
            <w:r>
              <w:rPr>
                <w:sz w:val="20"/>
              </w:rPr>
              <w:t>Módulos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5A2B64D1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Todos, incluindo Financeiro, Suprimentos, Chat</w:t>
            </w:r>
          </w:p>
        </w:tc>
      </w:tr>
      <w:tr w:rsidR="006A2C66" w14:paraId="6165245D" w14:textId="77777777">
        <w:tc>
          <w:tcPr>
            <w:tcW w:w="4703" w:type="dxa"/>
            <w:shd w:val="clear" w:color="auto" w:fill="FFFFFF"/>
            <w:vAlign w:val="center"/>
          </w:tcPr>
          <w:p w14:paraId="7CB08F04" w14:textId="77777777" w:rsidR="006A2C66" w:rsidRDefault="00000000">
            <w:proofErr w:type="spellStart"/>
            <w:r>
              <w:rPr>
                <w:sz w:val="20"/>
              </w:rPr>
              <w:t>Relatórios</w:t>
            </w:r>
            <w:proofErr w:type="spellEnd"/>
          </w:p>
        </w:tc>
        <w:tc>
          <w:tcPr>
            <w:tcW w:w="4703" w:type="dxa"/>
            <w:shd w:val="clear" w:color="auto" w:fill="FFFFFF"/>
            <w:vAlign w:val="center"/>
          </w:tcPr>
          <w:p w14:paraId="1C6B749B" w14:textId="77777777" w:rsidR="006A2C66" w:rsidRDefault="00000000">
            <w:r>
              <w:rPr>
                <w:sz w:val="20"/>
              </w:rPr>
              <w:t>PDF, Excel, Semanal</w:t>
            </w:r>
          </w:p>
        </w:tc>
      </w:tr>
      <w:tr w:rsidR="006A2C66" w14:paraId="79A44ECF" w14:textId="77777777">
        <w:tc>
          <w:tcPr>
            <w:tcW w:w="4703" w:type="dxa"/>
            <w:shd w:val="clear" w:color="auto" w:fill="F5F5F5"/>
            <w:vAlign w:val="center"/>
          </w:tcPr>
          <w:p w14:paraId="0030FD9F" w14:textId="77777777" w:rsidR="006A2C66" w:rsidRDefault="00000000">
            <w:r>
              <w:rPr>
                <w:sz w:val="20"/>
              </w:rPr>
              <w:t>Integrações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727E7D92" w14:textId="77777777" w:rsidR="006A2C66" w:rsidRDefault="00000000">
            <w:r>
              <w:rPr>
                <w:sz w:val="20"/>
              </w:rPr>
              <w:t>Sienge</w:t>
            </w:r>
          </w:p>
        </w:tc>
      </w:tr>
      <w:tr w:rsidR="006A2C66" w14:paraId="277E860F" w14:textId="77777777">
        <w:tc>
          <w:tcPr>
            <w:tcW w:w="4703" w:type="dxa"/>
            <w:shd w:val="clear" w:color="auto" w:fill="FFFFFF"/>
            <w:vAlign w:val="center"/>
          </w:tcPr>
          <w:p w14:paraId="2F7064B2" w14:textId="77777777" w:rsidR="006A2C66" w:rsidRDefault="00000000">
            <w:r>
              <w:rPr>
                <w:sz w:val="20"/>
              </w:rPr>
              <w:t>Suporte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5D3C022" w14:textId="77777777" w:rsidR="006A2C66" w:rsidRDefault="00000000">
            <w:r>
              <w:rPr>
                <w:sz w:val="20"/>
              </w:rPr>
              <w:t>WhatsApp (resposta em 24h)</w:t>
            </w:r>
          </w:p>
        </w:tc>
      </w:tr>
      <w:tr w:rsidR="006A2C66" w14:paraId="2AAB7721" w14:textId="77777777">
        <w:tc>
          <w:tcPr>
            <w:tcW w:w="4703" w:type="dxa"/>
            <w:shd w:val="clear" w:color="auto" w:fill="F5F5F5"/>
            <w:vAlign w:val="center"/>
          </w:tcPr>
          <w:p w14:paraId="3BE9BFA5" w14:textId="77777777" w:rsidR="006A2C66" w:rsidRDefault="00000000">
            <w:r>
              <w:rPr>
                <w:sz w:val="20"/>
              </w:rPr>
              <w:t>Storage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116A00C0" w14:textId="77777777" w:rsidR="006A2C66" w:rsidRDefault="00000000">
            <w:r>
              <w:rPr>
                <w:sz w:val="20"/>
              </w:rPr>
              <w:t>50 GB</w:t>
            </w:r>
          </w:p>
        </w:tc>
      </w:tr>
    </w:tbl>
    <w:p w14:paraId="0F05FB5E" w14:textId="77777777" w:rsidR="006A2C66" w:rsidRDefault="006A2C66">
      <w:pPr>
        <w:spacing w:after="80"/>
      </w:pPr>
    </w:p>
    <w:p w14:paraId="7388F879" w14:textId="77777777" w:rsidR="006A2C66" w:rsidRDefault="006A2C66">
      <w:pPr>
        <w:pBdr>
          <w:bottom w:val="single" w:sz="6" w:space="1" w:color="F97316"/>
        </w:pBdr>
        <w:spacing w:after="120"/>
      </w:pPr>
    </w:p>
    <w:p w14:paraId="68B1240E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>Plano Enterprise — R$ 799/mês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65EDFABC" w14:textId="77777777">
        <w:tc>
          <w:tcPr>
            <w:tcW w:w="4703" w:type="dxa"/>
            <w:shd w:val="clear" w:color="auto" w:fill="0A0E27"/>
            <w:vAlign w:val="center"/>
          </w:tcPr>
          <w:p w14:paraId="6EC10EB7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4703" w:type="dxa"/>
            <w:shd w:val="clear" w:color="auto" w:fill="0A0E27"/>
            <w:vAlign w:val="center"/>
          </w:tcPr>
          <w:p w14:paraId="7F5E7651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Inclui</w:t>
            </w:r>
          </w:p>
        </w:tc>
      </w:tr>
      <w:tr w:rsidR="006A2C66" w14:paraId="67A5A321" w14:textId="77777777">
        <w:tc>
          <w:tcPr>
            <w:tcW w:w="4703" w:type="dxa"/>
            <w:shd w:val="clear" w:color="auto" w:fill="F5F5F5"/>
            <w:vAlign w:val="center"/>
          </w:tcPr>
          <w:p w14:paraId="75B8DB21" w14:textId="77777777" w:rsidR="006A2C66" w:rsidRDefault="00000000">
            <w:r>
              <w:rPr>
                <w:sz w:val="20"/>
              </w:rPr>
              <w:t>Tudo do Profissional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4FBB8337" w14:textId="77777777" w:rsidR="006A2C66" w:rsidRDefault="00000000">
            <w:r>
              <w:rPr>
                <w:sz w:val="20"/>
              </w:rPr>
              <w:t>✅</w:t>
            </w:r>
          </w:p>
        </w:tc>
      </w:tr>
      <w:tr w:rsidR="006A2C66" w14:paraId="3992D612" w14:textId="77777777">
        <w:tc>
          <w:tcPr>
            <w:tcW w:w="4703" w:type="dxa"/>
            <w:shd w:val="clear" w:color="auto" w:fill="FFFFFF"/>
            <w:vAlign w:val="center"/>
          </w:tcPr>
          <w:p w14:paraId="58701422" w14:textId="77777777" w:rsidR="006A2C66" w:rsidRDefault="00000000">
            <w:r>
              <w:rPr>
                <w:sz w:val="20"/>
              </w:rPr>
              <w:t>Instância dedicada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5EC152D0" w14:textId="77777777" w:rsidR="006A2C66" w:rsidRDefault="00000000">
            <w:r>
              <w:rPr>
                <w:sz w:val="20"/>
              </w:rPr>
              <w:t>Banco de dados isolado</w:t>
            </w:r>
          </w:p>
        </w:tc>
      </w:tr>
      <w:tr w:rsidR="006A2C66" w14:paraId="1380A2A9" w14:textId="77777777">
        <w:tc>
          <w:tcPr>
            <w:tcW w:w="4703" w:type="dxa"/>
            <w:shd w:val="clear" w:color="auto" w:fill="F5F5F5"/>
            <w:vAlign w:val="center"/>
          </w:tcPr>
          <w:p w14:paraId="512B4894" w14:textId="77777777" w:rsidR="006A2C66" w:rsidRDefault="00000000">
            <w:r>
              <w:rPr>
                <w:sz w:val="20"/>
              </w:rPr>
              <w:t>SLA garantido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048C4005" w14:textId="77777777" w:rsidR="006A2C66" w:rsidRDefault="00000000">
            <w:r>
              <w:rPr>
                <w:sz w:val="20"/>
              </w:rPr>
              <w:t>99,9% uptime</w:t>
            </w:r>
          </w:p>
        </w:tc>
      </w:tr>
      <w:tr w:rsidR="006A2C66" w14:paraId="3266C70D" w14:textId="77777777">
        <w:tc>
          <w:tcPr>
            <w:tcW w:w="4703" w:type="dxa"/>
            <w:shd w:val="clear" w:color="auto" w:fill="FFFFFF"/>
            <w:vAlign w:val="center"/>
          </w:tcPr>
          <w:p w14:paraId="48ECF2A1" w14:textId="77777777" w:rsidR="006A2C66" w:rsidRDefault="00000000">
            <w:r>
              <w:rPr>
                <w:sz w:val="20"/>
              </w:rPr>
              <w:t>Integração customizada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4524DE09" w14:textId="77777777" w:rsidR="006A2C66" w:rsidRDefault="00000000">
            <w:r>
              <w:rPr>
                <w:sz w:val="20"/>
              </w:rPr>
              <w:t>API privada, Totvs, Omie</w:t>
            </w:r>
          </w:p>
        </w:tc>
      </w:tr>
      <w:tr w:rsidR="006A2C66" w14:paraId="5309D848" w14:textId="77777777">
        <w:tc>
          <w:tcPr>
            <w:tcW w:w="4703" w:type="dxa"/>
            <w:shd w:val="clear" w:color="auto" w:fill="F5F5F5"/>
            <w:vAlign w:val="center"/>
          </w:tcPr>
          <w:p w14:paraId="2BEF1803" w14:textId="77777777" w:rsidR="006A2C66" w:rsidRDefault="00000000">
            <w:r>
              <w:rPr>
                <w:sz w:val="20"/>
              </w:rPr>
              <w:t>IA assistente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0E790036" w14:textId="77777777" w:rsidR="006A2C66" w:rsidRDefault="00000000">
            <w:r>
              <w:rPr>
                <w:sz w:val="20"/>
              </w:rPr>
              <w:t>Claude API incluída</w:t>
            </w:r>
          </w:p>
        </w:tc>
      </w:tr>
      <w:tr w:rsidR="006A2C66" w14:paraId="654816C1" w14:textId="77777777">
        <w:tc>
          <w:tcPr>
            <w:tcW w:w="4703" w:type="dxa"/>
            <w:shd w:val="clear" w:color="auto" w:fill="FFFFFF"/>
            <w:vAlign w:val="center"/>
          </w:tcPr>
          <w:p w14:paraId="3BBB12A1" w14:textId="77777777" w:rsidR="006A2C66" w:rsidRDefault="00000000">
            <w:r>
              <w:rPr>
                <w:sz w:val="20"/>
              </w:rPr>
              <w:t>Gerente de conta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12C6877A" w14:textId="77777777" w:rsidR="006A2C66" w:rsidRDefault="00000000">
            <w:r>
              <w:rPr>
                <w:sz w:val="20"/>
              </w:rPr>
              <w:t>Reuniões mensais de acompanhamento</w:t>
            </w:r>
          </w:p>
        </w:tc>
      </w:tr>
      <w:tr w:rsidR="006A2C66" w:rsidRPr="00C61596" w14:paraId="7E8778C5" w14:textId="77777777">
        <w:tc>
          <w:tcPr>
            <w:tcW w:w="4703" w:type="dxa"/>
            <w:shd w:val="clear" w:color="auto" w:fill="F5F5F5"/>
            <w:vAlign w:val="center"/>
          </w:tcPr>
          <w:p w14:paraId="199DD63D" w14:textId="77777777" w:rsidR="006A2C66" w:rsidRDefault="00000000">
            <w:r>
              <w:rPr>
                <w:sz w:val="20"/>
              </w:rPr>
              <w:t>Treinamento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573099C2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Onboard presencial ou por vídeo</w:t>
            </w:r>
          </w:p>
        </w:tc>
      </w:tr>
      <w:tr w:rsidR="006A2C66" w:rsidRPr="00C61596" w14:paraId="15A15312" w14:textId="77777777">
        <w:tc>
          <w:tcPr>
            <w:tcW w:w="4703" w:type="dxa"/>
            <w:shd w:val="clear" w:color="auto" w:fill="FFFFFF"/>
            <w:vAlign w:val="center"/>
          </w:tcPr>
          <w:p w14:paraId="2E3120D8" w14:textId="77777777" w:rsidR="006A2C66" w:rsidRDefault="00000000">
            <w:proofErr w:type="spellStart"/>
            <w:r>
              <w:rPr>
                <w:sz w:val="20"/>
              </w:rPr>
              <w:t>Suporte</w:t>
            </w:r>
            <w:proofErr w:type="spellEnd"/>
          </w:p>
        </w:tc>
        <w:tc>
          <w:tcPr>
            <w:tcW w:w="4703" w:type="dxa"/>
            <w:shd w:val="clear" w:color="auto" w:fill="FFFFFF"/>
            <w:vAlign w:val="center"/>
          </w:tcPr>
          <w:p w14:paraId="2DC5BAF0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Ligação direta (resposta em 4h)</w:t>
            </w:r>
          </w:p>
        </w:tc>
      </w:tr>
    </w:tbl>
    <w:p w14:paraId="68FC90C2" w14:textId="77777777" w:rsidR="006A2C66" w:rsidRPr="00C61596" w:rsidRDefault="006A2C66">
      <w:pPr>
        <w:spacing w:after="80"/>
        <w:rPr>
          <w:lang w:val="pt-BR"/>
        </w:rPr>
      </w:pPr>
    </w:p>
    <w:p w14:paraId="3C4A5DA9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0BF7E78D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Plano Anual (desconto de 2 meses)</w:t>
      </w:r>
    </w:p>
    <w:p w14:paraId="407AC6D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Básico anual: R$ 1.990/ano (= R$ 165/mês — 17% de desconto)</w:t>
      </w:r>
    </w:p>
    <w:p w14:paraId="412A1B6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Profissional anual: R$ 3.490/ano (= R$ 291/mês — 17% de desconto)</w:t>
      </w:r>
    </w:p>
    <w:p w14:paraId="076A830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Enterprise anual: R$ 7.990/ano (= R$ 665/mês — 17% de desconto)</w:t>
      </w:r>
    </w:p>
    <w:p w14:paraId="1C31955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Benefício do plano anual para você:</w:t>
      </w:r>
      <w:r w:rsidRPr="00C61596">
        <w:rPr>
          <w:lang w:val="pt-BR"/>
        </w:rPr>
        <w:t xml:space="preserve"> o cliente paga adiantado. Com 10 clientes anuais no</w:t>
      </w:r>
    </w:p>
    <w:p w14:paraId="353BC0E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Profissional, você recebe R$ 34.900 de uma vez — fluxo de caixa para investir no produto.</w:t>
      </w:r>
    </w:p>
    <w:p w14:paraId="5063B5D5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1C437F67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Por que não cobrar R$ 99/mês logo de início</w:t>
      </w:r>
    </w:p>
    <w:p w14:paraId="647B4FC8" w14:textId="77777777" w:rsidR="006A2C66" w:rsidRDefault="00000000">
      <w:pPr>
        <w:spacing w:after="120"/>
      </w:pPr>
      <w:r w:rsidRPr="00C61596">
        <w:rPr>
          <w:lang w:val="pt-BR"/>
        </w:rPr>
        <w:t xml:space="preserve">Preço baixo não é vantagem. </w:t>
      </w:r>
      <w:r>
        <w:t xml:space="preserve">É um </w:t>
      </w:r>
      <w:proofErr w:type="spellStart"/>
      <w:r>
        <w:t>problema</w:t>
      </w:r>
      <w:proofErr w:type="spellEnd"/>
      <w:r>
        <w:t>.</w:t>
      </w:r>
    </w:p>
    <w:p w14:paraId="69B0A2C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Clientes baratos tomam mais suporte e reclamam mais</w:t>
      </w:r>
    </w:p>
    <w:p w14:paraId="3862183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Preço baixo sinaliza "produto fraco" para construtoras experientes</w:t>
      </w:r>
    </w:p>
    <w:p w14:paraId="2648DBD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Margem pequena = você não tem recursos para melhorar o produto</w:t>
      </w:r>
    </w:p>
    <w:p w14:paraId="54268E5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Mais difícil subir preço depois que o mercado te vê como "barato"</w:t>
      </w:r>
    </w:p>
    <w:p w14:paraId="663055A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O benchmark do mercado é R$ 160 por </w:t>
      </w:r>
      <w:r w:rsidRPr="00C61596">
        <w:rPr>
          <w:b/>
          <w:lang w:val="pt-BR"/>
        </w:rPr>
        <w:t>só RDO</w:t>
      </w:r>
      <w:r w:rsidRPr="00C61596">
        <w:rPr>
          <w:lang w:val="pt-BR"/>
        </w:rPr>
        <w:t xml:space="preserve">. Você oferece </w:t>
      </w:r>
      <w:r w:rsidRPr="00C61596">
        <w:rPr>
          <w:b/>
          <w:lang w:val="pt-BR"/>
        </w:rPr>
        <w:t>muito mais</w:t>
      </w:r>
      <w:r w:rsidRPr="00C61596">
        <w:rPr>
          <w:lang w:val="pt-BR"/>
        </w:rPr>
        <w:t xml:space="preserve"> por R$ 200–350.</w:t>
      </w:r>
    </w:p>
    <w:p w14:paraId="6752FFF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Isso não é caro — é razoável e sustentável.</w:t>
      </w:r>
    </w:p>
    <w:p w14:paraId="7633BE0A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3A0E6EC2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56BBDC52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8. Métricas SaaS que Determinam se Você Vai Sobreviver</w:t>
      </w:r>
    </w:p>
    <w:p w14:paraId="0000197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Você precisa monitorar essas métricas todo mês, religiosamente.</w:t>
      </w:r>
    </w:p>
    <w:p w14:paraId="1EDCF43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Um negócio SaaS que não mede é um negócio que quebra sem saber por quê.</w:t>
      </w:r>
    </w:p>
    <w:p w14:paraId="1D91DEF7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As 8 métricas essenciais</w:t>
      </w:r>
    </w:p>
    <w:p w14:paraId="00236A1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1. MRR — Monthly Recurring Revenue (Receita Mensal Recorrente)</w:t>
      </w:r>
    </w:p>
    <w:p w14:paraId="69A9F5AE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soma de todas as assinaturas ativas no mês.</w:t>
      </w:r>
    </w:p>
    <w:p w14:paraId="384301A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Fórmula:</w:t>
      </w:r>
      <w:r w:rsidRPr="00C61596">
        <w:rPr>
          <w:lang w:val="pt-BR"/>
        </w:rPr>
        <w:t xml:space="preserve"> </w:t>
      </w:r>
      <w:r w:rsidRPr="00C61596">
        <w:rPr>
          <w:rFonts w:ascii="Courier New" w:hAnsi="Courier New"/>
          <w:color w:val="F97316"/>
          <w:sz w:val="19"/>
          <w:lang w:val="pt-BR"/>
        </w:rPr>
        <w:t xml:space="preserve">MRR = </w:t>
      </w:r>
      <w:r>
        <w:rPr>
          <w:rFonts w:ascii="Courier New" w:hAnsi="Courier New"/>
          <w:color w:val="F97316"/>
          <w:sz w:val="19"/>
        </w:rPr>
        <w:t>Σ</w:t>
      </w:r>
      <w:r w:rsidRPr="00C61596">
        <w:rPr>
          <w:rFonts w:ascii="Courier New" w:hAnsi="Courier New"/>
          <w:color w:val="F97316"/>
          <w:sz w:val="19"/>
          <w:lang w:val="pt-BR"/>
        </w:rPr>
        <w:t xml:space="preserve"> (clientes × plano mensal)</w:t>
      </w:r>
    </w:p>
    <w:p w14:paraId="7DA466E5" w14:textId="77777777" w:rsidR="006A2C66" w:rsidRDefault="00000000">
      <w:pPr>
        <w:spacing w:after="120"/>
      </w:pPr>
      <w:proofErr w:type="spellStart"/>
      <w:r>
        <w:rPr>
          <w:b/>
        </w:rPr>
        <w:t>Exemplo</w:t>
      </w:r>
      <w:proofErr w:type="spellEnd"/>
      <w:r>
        <w:rPr>
          <w:b/>
        </w:rPr>
        <w:t>:</w:t>
      </w:r>
    </w:p>
    <w:p w14:paraId="270C549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5 no Profissional (R$ 349) + 3 no Básico (R$ 199) = R$ 1.745 + R$ 597 = </w:t>
      </w:r>
      <w:r w:rsidRPr="00C61596">
        <w:rPr>
          <w:b/>
          <w:lang w:val="pt-BR"/>
        </w:rPr>
        <w:t>R$ 2.342 MRR</w:t>
      </w:r>
    </w:p>
    <w:p w14:paraId="1F168A1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Meta para sobreviver:</w:t>
      </w:r>
      <w:r w:rsidRPr="00C61596">
        <w:rPr>
          <w:lang w:val="pt-BR"/>
        </w:rPr>
        <w:t xml:space="preserve"> MRR &gt; Custos totais (&gt; R$ 490)</w:t>
      </w:r>
    </w:p>
    <w:p w14:paraId="3EBB53C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Meta para um negócio real:</w:t>
      </w:r>
      <w:r w:rsidRPr="00C61596">
        <w:rPr>
          <w:lang w:val="pt-BR"/>
        </w:rPr>
        <w:t xml:space="preserve"> MRR &gt; R$ 5.000 (você tem salário + reinvestimento)</w:t>
      </w:r>
    </w:p>
    <w:p w14:paraId="338A4D4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Meta de crescimento saudável:</w:t>
      </w:r>
      <w:r w:rsidRPr="00C61596">
        <w:rPr>
          <w:lang w:val="pt-BR"/>
        </w:rPr>
        <w:t xml:space="preserve"> 10–15% de crescimento mensal no MRR</w:t>
      </w:r>
    </w:p>
    <w:p w14:paraId="5BC2FE39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629FA65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2. Churn Rate (Taxa de Cancelamento)</w:t>
      </w:r>
    </w:p>
    <w:p w14:paraId="21BD95C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percentual de clientes que cancelam no mês.</w:t>
      </w:r>
    </w:p>
    <w:p w14:paraId="0127A6E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Fórmula:</w:t>
      </w:r>
      <w:r w:rsidRPr="00C61596">
        <w:rPr>
          <w:lang w:val="pt-BR"/>
        </w:rPr>
        <w:t xml:space="preserve"> </w:t>
      </w:r>
      <w:r w:rsidRPr="00C61596">
        <w:rPr>
          <w:rFonts w:ascii="Courier New" w:hAnsi="Courier New"/>
          <w:color w:val="F97316"/>
          <w:sz w:val="19"/>
          <w:lang w:val="pt-BR"/>
        </w:rPr>
        <w:t>Churn % = (clientes cancelados no mês) ÷ (clientes no início do mês) × 100</w:t>
      </w:r>
    </w:p>
    <w:p w14:paraId="693B64FA" w14:textId="77777777" w:rsidR="006A2C66" w:rsidRDefault="00000000">
      <w:pPr>
        <w:spacing w:after="120"/>
      </w:pPr>
      <w:r>
        <w:rPr>
          <w:b/>
        </w:rPr>
        <w:t>Benchmarks do mercado:</w:t>
      </w:r>
    </w:p>
    <w:p w14:paraId="269DC255" w14:textId="77777777" w:rsidR="006A2C66" w:rsidRDefault="00000000">
      <w:pPr>
        <w:pStyle w:val="ListBullet"/>
        <w:spacing w:after="60"/>
        <w:ind w:left="283"/>
      </w:pPr>
      <w:r>
        <w:t>&lt; 2% ao mês = Excelente</w:t>
      </w:r>
    </w:p>
    <w:p w14:paraId="0D351152" w14:textId="77777777" w:rsidR="006A2C66" w:rsidRDefault="00000000">
      <w:pPr>
        <w:pStyle w:val="ListBullet"/>
        <w:spacing w:after="60"/>
        <w:ind w:left="283"/>
      </w:pPr>
      <w:r>
        <w:t>2–5% ao mês = Aceitável</w:t>
      </w:r>
    </w:p>
    <w:p w14:paraId="47E6337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&gt; 5% ao mês = Alarme vermelho — produto ou onboard com problema</w:t>
      </w:r>
    </w:p>
    <w:p w14:paraId="6551D47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causa churn em SaaS de construção:</w:t>
      </w:r>
    </w:p>
    <w:p w14:paraId="0F50D0D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Produto difícil de usar no celular do canteiro (tela suja, luva na mão)</w:t>
      </w:r>
    </w:p>
    <w:p w14:paraId="2A67B7DF" w14:textId="77777777" w:rsidR="006A2C66" w:rsidRDefault="00000000">
      <w:pPr>
        <w:pStyle w:val="ListBullet"/>
        <w:spacing w:after="60"/>
        <w:ind w:left="283"/>
      </w:pPr>
      <w:r>
        <w:t xml:space="preserve">RDO </w:t>
      </w:r>
      <w:proofErr w:type="spellStart"/>
      <w:r>
        <w:t>demorado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para preencher</w:t>
      </w:r>
    </w:p>
    <w:p w14:paraId="6805A69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Engenheiro foi embora e novo não quer aprender ferramenta nova</w:t>
      </w:r>
    </w:p>
    <w:p w14:paraId="3BD52B7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Construtora acabou a obra e ficou sem projeto novo (churn temporário)</w:t>
      </w:r>
    </w:p>
    <w:p w14:paraId="7BF0BBE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Preço parece alto quando não estão em obra</w:t>
      </w:r>
    </w:p>
    <w:p w14:paraId="5D64B686" w14:textId="77777777" w:rsidR="006A2C66" w:rsidRDefault="00000000">
      <w:pPr>
        <w:spacing w:after="120"/>
      </w:pPr>
      <w:r>
        <w:rPr>
          <w:b/>
        </w:rPr>
        <w:t xml:space="preserve">Como </w:t>
      </w:r>
      <w:proofErr w:type="spellStart"/>
      <w:r>
        <w:rPr>
          <w:b/>
        </w:rPr>
        <w:t>reduzir</w:t>
      </w:r>
      <w:proofErr w:type="spellEnd"/>
      <w:r>
        <w:rPr>
          <w:b/>
        </w:rPr>
        <w:t xml:space="preserve"> churn:</w:t>
      </w:r>
    </w:p>
    <w:p w14:paraId="7BBB226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Ligar para todo cliente que não entrou no produto em 14 dias</w:t>
      </w:r>
    </w:p>
    <w:p w14:paraId="5523763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Enviar email de dica semanal com 1 funcionalidade que talvez não conheça</w:t>
      </w:r>
    </w:p>
    <w:p w14:paraId="4C7B5A8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Criar fluxo de "pausa de conta" (mantém dados, não cobra, reativa quando obra nova)</w:t>
      </w:r>
    </w:p>
    <w:p w14:paraId="334C9D2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NPS trimestral — perguntar quem está insatisfeito antes de cancelar</w:t>
      </w:r>
    </w:p>
    <w:p w14:paraId="1D3585CF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95B293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lastRenderedPageBreak/>
        <w:t>3. CAC — Customer Acquisition Cost (Custo de Aquisição de Cliente)</w:t>
      </w:r>
    </w:p>
    <w:p w14:paraId="29492D1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quanto você gasta para conseguir um cliente pagante.</w:t>
      </w:r>
    </w:p>
    <w:p w14:paraId="775302A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Fórmula:</w:t>
      </w:r>
      <w:r w:rsidRPr="00C61596">
        <w:rPr>
          <w:lang w:val="pt-BR"/>
        </w:rPr>
        <w:t xml:space="preserve"> </w:t>
      </w:r>
      <w:r w:rsidRPr="00C61596">
        <w:rPr>
          <w:rFonts w:ascii="Courier New" w:hAnsi="Courier New"/>
          <w:color w:val="F97316"/>
          <w:sz w:val="19"/>
          <w:lang w:val="pt-BR"/>
        </w:rPr>
        <w:t>CAC = Total gasto em vendas e marketing ÷ Clientes novos no período</w:t>
      </w:r>
    </w:p>
    <w:p w14:paraId="469A7958" w14:textId="77777777" w:rsidR="006A2C66" w:rsidRDefault="00000000">
      <w:pPr>
        <w:spacing w:after="120"/>
      </w:pPr>
      <w:r>
        <w:rPr>
          <w:b/>
        </w:rPr>
        <w:t xml:space="preserve">Benchmarks </w:t>
      </w:r>
      <w:proofErr w:type="spellStart"/>
      <w:r>
        <w:rPr>
          <w:b/>
        </w:rPr>
        <w:t>Brasil</w:t>
      </w:r>
      <w:proofErr w:type="spellEnd"/>
      <w:r>
        <w:rPr>
          <w:b/>
        </w:rPr>
        <w:t>:</w:t>
      </w:r>
    </w:p>
    <w:p w14:paraId="2F2DFE5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Bom para PME SaaS: R$ 200–500 por cliente</w:t>
      </w:r>
    </w:p>
    <w:p w14:paraId="1283DDA6" w14:textId="77777777" w:rsidR="006A2C66" w:rsidRDefault="00000000">
      <w:pPr>
        <w:pStyle w:val="ListBullet"/>
        <w:spacing w:after="60"/>
        <w:ind w:left="283"/>
      </w:pPr>
      <w:proofErr w:type="spellStart"/>
      <w:r>
        <w:t>Médio</w:t>
      </w:r>
      <w:proofErr w:type="spellEnd"/>
      <w:r>
        <w:t xml:space="preserve"> do mercado: R$ 700–1.200</w:t>
      </w:r>
    </w:p>
    <w:p w14:paraId="67DAF50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Ruim: CAC maior que o LTV do plano básico</w:t>
      </w:r>
    </w:p>
    <w:p w14:paraId="55F80C6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Nos primeiros meses</w:t>
      </w:r>
      <w:r w:rsidRPr="00C61596">
        <w:rPr>
          <w:lang w:val="pt-BR"/>
        </w:rPr>
        <w:t xml:space="preserve"> (vendas orgânicas, sem anúncio): CAC ≈ R$ 0–100 (seu tempo).</w:t>
      </w:r>
    </w:p>
    <w:p w14:paraId="2801927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Quando você escalar com ADS: CAC vai subir. Mantenha a razão LTV:CAC &gt; 3:1.</w:t>
      </w:r>
    </w:p>
    <w:p w14:paraId="5F5D4D33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1967998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4. LTV — Lifetime Value (Valor do Tempo de Vida do Cliente)</w:t>
      </w:r>
    </w:p>
    <w:p w14:paraId="3679E7D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receita total que um cliente gera durante todo o tempo que fica com você.</w:t>
      </w:r>
    </w:p>
    <w:p w14:paraId="7DC049D1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Fórmula:</w:t>
      </w:r>
      <w:r w:rsidRPr="00C61596">
        <w:rPr>
          <w:lang w:val="pt-BR"/>
        </w:rPr>
        <w:t xml:space="preserve"> </w:t>
      </w:r>
      <w:r w:rsidRPr="00C61596">
        <w:rPr>
          <w:rFonts w:ascii="Courier New" w:hAnsi="Courier New"/>
          <w:color w:val="F97316"/>
          <w:sz w:val="19"/>
          <w:lang w:val="pt-BR"/>
        </w:rPr>
        <w:t>LTV = ARPU (receita média por cliente) ÷ Churn Rate mensal</w:t>
      </w:r>
    </w:p>
    <w:p w14:paraId="54DCDCE6" w14:textId="77777777" w:rsidR="006A2C66" w:rsidRDefault="00000000">
      <w:pPr>
        <w:spacing w:after="12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com churn de 3%:</w:t>
      </w:r>
    </w:p>
    <w:p w14:paraId="381334B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Plano médio R$ 300/mês ÷ 3% = </w:t>
      </w:r>
      <w:r w:rsidRPr="00C61596">
        <w:rPr>
          <w:b/>
          <w:lang w:val="pt-BR"/>
        </w:rPr>
        <w:t>LTV = R$ 10.000 por cliente</w:t>
      </w:r>
    </w:p>
    <w:p w14:paraId="53D9AC5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Isso significa: cada cliente vale R$ 10 mil. Você pode gastar até R$ 3.300 para conquistar um</w:t>
      </w:r>
    </w:p>
    <w:p w14:paraId="60B656D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(mantendo razão 3:1), e ainda é lucrativo.</w:t>
      </w:r>
    </w:p>
    <w:p w14:paraId="4E2EFF0D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7BFB7A5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5. LTV:CAC — A relação mais importante do SaaS</w:t>
      </w:r>
    </w:p>
    <w:p w14:paraId="7991A65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Regra de ouro:</w:t>
      </w:r>
      <w:r w:rsidRPr="00C61596">
        <w:rPr>
          <w:lang w:val="pt-BR"/>
        </w:rPr>
        <w:t xml:space="preserve"> LTV deve ser pelo menos 3x maior que o CAC.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53862C0C" w14:textId="77777777">
        <w:tc>
          <w:tcPr>
            <w:tcW w:w="4703" w:type="dxa"/>
            <w:shd w:val="clear" w:color="auto" w:fill="0A0E27"/>
            <w:vAlign w:val="center"/>
          </w:tcPr>
          <w:p w14:paraId="63A80557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</w:t>
            </w:r>
          </w:p>
        </w:tc>
        <w:tc>
          <w:tcPr>
            <w:tcW w:w="4703" w:type="dxa"/>
            <w:shd w:val="clear" w:color="auto" w:fill="0A0E27"/>
            <w:vAlign w:val="center"/>
          </w:tcPr>
          <w:p w14:paraId="3FE1C66D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Situação</w:t>
            </w:r>
          </w:p>
        </w:tc>
      </w:tr>
      <w:tr w:rsidR="006A2C66" w:rsidRPr="00C61596" w14:paraId="453C6654" w14:textId="77777777">
        <w:tc>
          <w:tcPr>
            <w:tcW w:w="4703" w:type="dxa"/>
            <w:shd w:val="clear" w:color="auto" w:fill="F5F5F5"/>
            <w:vAlign w:val="center"/>
          </w:tcPr>
          <w:p w14:paraId="5D54AA24" w14:textId="77777777" w:rsidR="006A2C66" w:rsidRDefault="00000000">
            <w:r>
              <w:rPr>
                <w:sz w:val="20"/>
              </w:rPr>
              <w:t>&lt; 1:1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1410027E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Você quebra com cada cliente novo</w:t>
            </w:r>
          </w:p>
        </w:tc>
      </w:tr>
      <w:tr w:rsidR="006A2C66" w14:paraId="17D5464E" w14:textId="77777777">
        <w:tc>
          <w:tcPr>
            <w:tcW w:w="4703" w:type="dxa"/>
            <w:shd w:val="clear" w:color="auto" w:fill="FFFFFF"/>
            <w:vAlign w:val="center"/>
          </w:tcPr>
          <w:p w14:paraId="392E7417" w14:textId="77777777" w:rsidR="006A2C66" w:rsidRDefault="00000000">
            <w:r>
              <w:rPr>
                <w:sz w:val="20"/>
              </w:rPr>
              <w:t>1:3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46286C73" w14:textId="77777777" w:rsidR="006A2C66" w:rsidRDefault="00000000">
            <w:r>
              <w:rPr>
                <w:sz w:val="20"/>
              </w:rPr>
              <w:t>Marginal — perigoso</w:t>
            </w:r>
          </w:p>
        </w:tc>
      </w:tr>
      <w:tr w:rsidR="006A2C66" w14:paraId="3051F538" w14:textId="77777777">
        <w:tc>
          <w:tcPr>
            <w:tcW w:w="4703" w:type="dxa"/>
            <w:shd w:val="clear" w:color="auto" w:fill="F5F5F5"/>
            <w:vAlign w:val="center"/>
          </w:tcPr>
          <w:p w14:paraId="6BF6DF99" w14:textId="77777777" w:rsidR="006A2C66" w:rsidRDefault="00000000">
            <w:r>
              <w:rPr>
                <w:sz w:val="20"/>
              </w:rPr>
              <w:t>3:1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78ECD26F" w14:textId="77777777" w:rsidR="006A2C66" w:rsidRDefault="00000000">
            <w:r>
              <w:rPr>
                <w:sz w:val="20"/>
              </w:rPr>
              <w:t>Saudável — referência do mercado</w:t>
            </w:r>
          </w:p>
        </w:tc>
      </w:tr>
      <w:tr w:rsidR="006A2C66" w:rsidRPr="00C61596" w14:paraId="7CB013A5" w14:textId="77777777">
        <w:tc>
          <w:tcPr>
            <w:tcW w:w="4703" w:type="dxa"/>
            <w:shd w:val="clear" w:color="auto" w:fill="FFFFFF"/>
            <w:vAlign w:val="center"/>
          </w:tcPr>
          <w:p w14:paraId="533939C9" w14:textId="77777777" w:rsidR="006A2C66" w:rsidRDefault="00000000">
            <w:r>
              <w:rPr>
                <w:sz w:val="20"/>
              </w:rPr>
              <w:t>5:1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556AC90E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Excelente — muito espaço para crescer</w:t>
            </w:r>
          </w:p>
        </w:tc>
      </w:tr>
      <w:tr w:rsidR="006A2C66" w:rsidRPr="00C61596" w14:paraId="77F12640" w14:textId="77777777">
        <w:tc>
          <w:tcPr>
            <w:tcW w:w="4703" w:type="dxa"/>
            <w:shd w:val="clear" w:color="auto" w:fill="F5F5F5"/>
            <w:vAlign w:val="center"/>
          </w:tcPr>
          <w:p w14:paraId="09EEA0EC" w14:textId="77777777" w:rsidR="006A2C66" w:rsidRDefault="00000000">
            <w:r>
              <w:rPr>
                <w:sz w:val="20"/>
              </w:rPr>
              <w:t>10:1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22A03A81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Você não está investindo o suficiente em crescimento</w:t>
            </w:r>
          </w:p>
        </w:tc>
      </w:tr>
    </w:tbl>
    <w:p w14:paraId="795558B6" w14:textId="77777777" w:rsidR="006A2C66" w:rsidRPr="00C61596" w:rsidRDefault="006A2C66">
      <w:pPr>
        <w:spacing w:after="80"/>
        <w:rPr>
          <w:lang w:val="pt-BR"/>
        </w:rPr>
      </w:pPr>
    </w:p>
    <w:p w14:paraId="5A393ADF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6094677C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6. MRR Growth Rate (Taxa de Crescimento Mensal)</w:t>
      </w:r>
    </w:p>
    <w:p w14:paraId="3852DE2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Meta para uma startup em estágio inicial:</w:t>
      </w:r>
      <w:r w:rsidRPr="00C61596">
        <w:rPr>
          <w:lang w:val="pt-BR"/>
        </w:rPr>
        <w:t xml:space="preserve"> 10–20% ao mês é excelente.</w:t>
      </w:r>
    </w:p>
    <w:p w14:paraId="5E2183C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Crescimento "ramen profitable":</w:t>
      </w:r>
      <w:r w:rsidRPr="00C61596">
        <w:rPr>
          <w:lang w:val="pt-BR"/>
        </w:rPr>
        <w:t xml:space="preserve"> 5–8% ao mês já constrói algo sólido.</w:t>
      </w:r>
    </w:p>
    <w:p w14:paraId="46C8CAD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Dobrar em 12 meses:</w:t>
      </w:r>
      <w:r w:rsidRPr="00C61596">
        <w:rPr>
          <w:lang w:val="pt-BR"/>
        </w:rPr>
        <w:t xml:space="preserve"> crescimento de ~6% ao mês.</w:t>
      </w:r>
    </w:p>
    <w:p w14:paraId="201BB098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61527A0E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7. Payback Period (Período de Retorno)</w:t>
      </w:r>
    </w:p>
    <w:p w14:paraId="342145D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quantos meses para recuperar o CAC.</w:t>
      </w:r>
    </w:p>
    <w:p w14:paraId="7B80883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lastRenderedPageBreak/>
        <w:t>Fórmula:</w:t>
      </w:r>
      <w:r w:rsidRPr="00C61596">
        <w:rPr>
          <w:lang w:val="pt-BR"/>
        </w:rPr>
        <w:t xml:space="preserve"> </w:t>
      </w:r>
      <w:r w:rsidRPr="00C61596">
        <w:rPr>
          <w:rFonts w:ascii="Courier New" w:hAnsi="Courier New"/>
          <w:color w:val="F97316"/>
          <w:sz w:val="19"/>
          <w:lang w:val="pt-BR"/>
        </w:rPr>
        <w:t>Payback = CAC ÷ (MRR por cliente × margem bruta)</w:t>
      </w:r>
    </w:p>
    <w:p w14:paraId="0CF69AA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Benchmark:</w:t>
      </w:r>
      <w:r w:rsidRPr="00C61596">
        <w:rPr>
          <w:lang w:val="pt-BR"/>
        </w:rPr>
        <w:t xml:space="preserve"> &lt; 12 meses é bom. &lt; 6 meses é excelente.</w:t>
      </w:r>
    </w:p>
    <w:p w14:paraId="6B977EB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CAC de R$ 300 e plano de R$ 300/mês: payback em 1 mês. Isso é ótimo.</w:t>
      </w:r>
    </w:p>
    <w:p w14:paraId="2DE5E77C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67EE5D2E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8. NPS — Net Promoter Score</w:t>
      </w:r>
    </w:p>
    <w:p w14:paraId="3E79A57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pergunta simples: "De 0 a 10, quanto você recomendaria o Concretiza?"</w:t>
      </w:r>
    </w:p>
    <w:p w14:paraId="5BCCEA4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9–10: Promotores (clientes que te trazem mais clientes)</w:t>
      </w:r>
    </w:p>
    <w:p w14:paraId="5F451DF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7–8: Passivos (satisfeitos mas não evangelizam)</w:t>
      </w:r>
    </w:p>
    <w:p w14:paraId="799B0A41" w14:textId="77777777" w:rsidR="006A2C66" w:rsidRDefault="00000000">
      <w:pPr>
        <w:pStyle w:val="ListBullet"/>
        <w:spacing w:after="60"/>
        <w:ind w:left="283"/>
      </w:pPr>
      <w:r>
        <w:t xml:space="preserve">0–6: </w:t>
      </w:r>
      <w:proofErr w:type="spellStart"/>
      <w:r>
        <w:t>Detratores</w:t>
      </w:r>
      <w:proofErr w:type="spellEnd"/>
      <w:r>
        <w:t xml:space="preserve"> (</w:t>
      </w:r>
      <w:proofErr w:type="spellStart"/>
      <w:r>
        <w:t>falam</w:t>
      </w:r>
      <w:proofErr w:type="spellEnd"/>
      <w:r>
        <w:t xml:space="preserve"> mal)</w:t>
      </w:r>
    </w:p>
    <w:p w14:paraId="4BE5600A" w14:textId="77777777" w:rsidR="006A2C66" w:rsidRDefault="00000000">
      <w:pPr>
        <w:spacing w:after="120"/>
      </w:pPr>
      <w:r>
        <w:rPr>
          <w:b/>
        </w:rPr>
        <w:t>Fórmula:</w:t>
      </w:r>
      <w:r>
        <w:t xml:space="preserve"> </w:t>
      </w:r>
      <w:r>
        <w:rPr>
          <w:rFonts w:ascii="Courier New" w:hAnsi="Courier New"/>
          <w:color w:val="F97316"/>
          <w:sz w:val="19"/>
        </w:rPr>
        <w:t>NPS = % Promotores - % Detratores</w:t>
      </w:r>
    </w:p>
    <w:p w14:paraId="39A2465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Meta:</w:t>
      </w:r>
      <w:r w:rsidRPr="00C61596">
        <w:rPr>
          <w:lang w:val="pt-BR"/>
        </w:rPr>
        <w:t xml:space="preserve"> NPS &gt; 40 é bom. NPS &gt; 60 é excelente. NPS negativo é sinal de crise.</w:t>
      </w:r>
    </w:p>
    <w:p w14:paraId="2172126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Por que importa:</w:t>
      </w:r>
      <w:r w:rsidRPr="00C61596">
        <w:rPr>
          <w:lang w:val="pt-BR"/>
        </w:rPr>
        <w:t xml:space="preserve"> em construção civil, boca a boca é o canal de venda mais barato e poderoso.</w:t>
      </w:r>
    </w:p>
    <w:p w14:paraId="3038271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Uma construtora indicando para outra da mesma cidade pode dobrar sua base em meses.</w:t>
      </w:r>
    </w:p>
    <w:p w14:paraId="753FC5D6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A959CF4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Dashboard mínimo que você deve criar (pode ser planilha no começo)</w:t>
      </w:r>
    </w:p>
    <w:p w14:paraId="48B2FA0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Toda segunda-feira, 15 minutos, você atualiza essa planilha: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400"/>
      </w:tblGrid>
      <w:tr w:rsidR="006A2C66" w14:paraId="4D81949B" w14:textId="77777777" w:rsidTr="00FF7089">
        <w:tc>
          <w:tcPr>
            <w:tcW w:w="1344" w:type="dxa"/>
            <w:shd w:val="clear" w:color="auto" w:fill="0A0E27"/>
            <w:vAlign w:val="center"/>
          </w:tcPr>
          <w:p w14:paraId="152DEF81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Mês</w:t>
            </w:r>
            <w:proofErr w:type="spellEnd"/>
          </w:p>
        </w:tc>
        <w:tc>
          <w:tcPr>
            <w:tcW w:w="1344" w:type="dxa"/>
            <w:shd w:val="clear" w:color="auto" w:fill="0A0E27"/>
            <w:vAlign w:val="center"/>
          </w:tcPr>
          <w:p w14:paraId="1E49D400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MRR</w:t>
            </w:r>
          </w:p>
        </w:tc>
        <w:tc>
          <w:tcPr>
            <w:tcW w:w="1344" w:type="dxa"/>
            <w:shd w:val="clear" w:color="auto" w:fill="0A0E27"/>
            <w:vAlign w:val="center"/>
          </w:tcPr>
          <w:p w14:paraId="1156B6F4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w="1344" w:type="dxa"/>
            <w:shd w:val="clear" w:color="auto" w:fill="0A0E27"/>
            <w:vAlign w:val="center"/>
          </w:tcPr>
          <w:p w14:paraId="46B575E6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Novos</w:t>
            </w:r>
          </w:p>
        </w:tc>
        <w:tc>
          <w:tcPr>
            <w:tcW w:w="1344" w:type="dxa"/>
            <w:shd w:val="clear" w:color="auto" w:fill="0A0E27"/>
            <w:vAlign w:val="center"/>
          </w:tcPr>
          <w:p w14:paraId="3A78C86E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Cancelados</w:t>
            </w:r>
          </w:p>
        </w:tc>
        <w:tc>
          <w:tcPr>
            <w:tcW w:w="1344" w:type="dxa"/>
            <w:shd w:val="clear" w:color="auto" w:fill="0A0E27"/>
            <w:vAlign w:val="center"/>
          </w:tcPr>
          <w:p w14:paraId="46ADEF90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Churn%</w:t>
            </w:r>
          </w:p>
        </w:tc>
        <w:tc>
          <w:tcPr>
            <w:tcW w:w="1400" w:type="dxa"/>
            <w:shd w:val="clear" w:color="auto" w:fill="0A0E27"/>
            <w:vAlign w:val="center"/>
          </w:tcPr>
          <w:p w14:paraId="19CC4BB8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MRR Crescimento%</w:t>
            </w:r>
          </w:p>
        </w:tc>
      </w:tr>
      <w:tr w:rsidR="006A2C66" w14:paraId="6EEC2EA8" w14:textId="77777777" w:rsidTr="00FF7089">
        <w:tc>
          <w:tcPr>
            <w:tcW w:w="1344" w:type="dxa"/>
            <w:shd w:val="clear" w:color="auto" w:fill="F5F5F5"/>
            <w:vAlign w:val="center"/>
          </w:tcPr>
          <w:p w14:paraId="7F2ED213" w14:textId="77777777" w:rsidR="006A2C66" w:rsidRDefault="00000000">
            <w:r>
              <w:rPr>
                <w:sz w:val="20"/>
              </w:rPr>
              <w:t>Mar/26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423E25F4" w14:textId="77777777" w:rsidR="006A2C66" w:rsidRDefault="00000000">
            <w:r>
              <w:rPr>
                <w:sz w:val="20"/>
              </w:rPr>
              <w:t>R$ 0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6542CFA4" w14:textId="77777777" w:rsidR="006A2C66" w:rsidRDefault="00000000">
            <w:r>
              <w:rPr>
                <w:sz w:val="20"/>
              </w:rPr>
              <w:t>0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4F24A3CA" w14:textId="77777777" w:rsidR="006A2C66" w:rsidRDefault="00000000">
            <w:r>
              <w:rPr>
                <w:sz w:val="20"/>
              </w:rPr>
              <w:t>0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4BAC54B9" w14:textId="77777777" w:rsidR="006A2C66" w:rsidRDefault="00000000">
            <w:r>
              <w:rPr>
                <w:sz w:val="20"/>
              </w:rPr>
              <w:t>0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2D3B1CF8" w14:textId="77777777" w:rsidR="006A2C66" w:rsidRDefault="00000000">
            <w:r>
              <w:rPr>
                <w:sz w:val="20"/>
              </w:rPr>
              <w:t>0%</w:t>
            </w:r>
          </w:p>
        </w:tc>
        <w:tc>
          <w:tcPr>
            <w:tcW w:w="1400" w:type="dxa"/>
            <w:shd w:val="clear" w:color="auto" w:fill="F5F5F5"/>
            <w:vAlign w:val="center"/>
          </w:tcPr>
          <w:p w14:paraId="4FD30ED0" w14:textId="77777777" w:rsidR="006A2C66" w:rsidRDefault="00000000">
            <w:r>
              <w:rPr>
                <w:sz w:val="20"/>
              </w:rPr>
              <w:t>—</w:t>
            </w:r>
          </w:p>
        </w:tc>
      </w:tr>
      <w:tr w:rsidR="006A2C66" w14:paraId="20339D4F" w14:textId="77777777" w:rsidTr="00FF7089">
        <w:tc>
          <w:tcPr>
            <w:tcW w:w="1344" w:type="dxa"/>
            <w:shd w:val="clear" w:color="auto" w:fill="FFFFFF"/>
            <w:vAlign w:val="center"/>
          </w:tcPr>
          <w:p w14:paraId="75C6CEDA" w14:textId="77777777" w:rsidR="006A2C66" w:rsidRDefault="00000000">
            <w:r>
              <w:rPr>
                <w:sz w:val="20"/>
              </w:rPr>
              <w:t>Abr/26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66FA69B8" w14:textId="77777777" w:rsidR="006A2C66" w:rsidRDefault="00000000">
            <w:r>
              <w:rPr>
                <w:sz w:val="20"/>
              </w:rPr>
              <w:t>R$ 150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2FB6A0AB" w14:textId="77777777" w:rsidR="006A2C66" w:rsidRDefault="00000000">
            <w:r>
              <w:rPr>
                <w:sz w:val="20"/>
              </w:rPr>
              <w:t>1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0C3E9E62" w14:textId="77777777" w:rsidR="006A2C66" w:rsidRDefault="00000000">
            <w:r>
              <w:rPr>
                <w:sz w:val="20"/>
              </w:rPr>
              <w:t>1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594EDC68" w14:textId="77777777" w:rsidR="006A2C66" w:rsidRDefault="00000000">
            <w:r>
              <w:rPr>
                <w:sz w:val="20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416A7492" w14:textId="77777777" w:rsidR="006A2C66" w:rsidRDefault="00000000">
            <w:r>
              <w:rPr>
                <w:sz w:val="20"/>
              </w:rPr>
              <w:t>0%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C06E95F" w14:textId="77777777" w:rsidR="006A2C66" w:rsidRDefault="00000000">
            <w:r>
              <w:rPr>
                <w:sz w:val="20"/>
              </w:rPr>
              <w:t>—</w:t>
            </w:r>
          </w:p>
        </w:tc>
      </w:tr>
      <w:tr w:rsidR="006A2C66" w14:paraId="336D9319" w14:textId="77777777" w:rsidTr="00FF7089">
        <w:tc>
          <w:tcPr>
            <w:tcW w:w="1344" w:type="dxa"/>
            <w:shd w:val="clear" w:color="auto" w:fill="F5F5F5"/>
            <w:vAlign w:val="center"/>
          </w:tcPr>
          <w:p w14:paraId="77269139" w14:textId="77777777" w:rsidR="006A2C66" w:rsidRDefault="00000000">
            <w:r>
              <w:rPr>
                <w:sz w:val="20"/>
              </w:rPr>
              <w:t>Mai/26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1D9E3A62" w14:textId="77777777" w:rsidR="006A2C66" w:rsidRDefault="00000000">
            <w:r>
              <w:rPr>
                <w:sz w:val="20"/>
              </w:rPr>
              <w:t>...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5A32930C" w14:textId="77777777" w:rsidR="006A2C66" w:rsidRDefault="00000000">
            <w:r>
              <w:rPr>
                <w:sz w:val="20"/>
              </w:rPr>
              <w:t>...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61401E35" w14:textId="77777777" w:rsidR="006A2C66" w:rsidRDefault="00000000">
            <w:r>
              <w:rPr>
                <w:sz w:val="20"/>
              </w:rPr>
              <w:t>...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73D3B1D7" w14:textId="77777777" w:rsidR="006A2C66" w:rsidRDefault="00000000">
            <w:r>
              <w:rPr>
                <w:sz w:val="20"/>
              </w:rPr>
              <w:t>...</w:t>
            </w:r>
          </w:p>
        </w:tc>
        <w:tc>
          <w:tcPr>
            <w:tcW w:w="1344" w:type="dxa"/>
            <w:shd w:val="clear" w:color="auto" w:fill="F5F5F5"/>
            <w:vAlign w:val="center"/>
          </w:tcPr>
          <w:p w14:paraId="1B5A761A" w14:textId="77777777" w:rsidR="006A2C66" w:rsidRDefault="00000000">
            <w:r>
              <w:rPr>
                <w:sz w:val="20"/>
              </w:rPr>
              <w:t>...</w:t>
            </w:r>
          </w:p>
        </w:tc>
        <w:tc>
          <w:tcPr>
            <w:tcW w:w="1400" w:type="dxa"/>
            <w:shd w:val="clear" w:color="auto" w:fill="F5F5F5"/>
            <w:vAlign w:val="center"/>
          </w:tcPr>
          <w:p w14:paraId="7871739F" w14:textId="77777777" w:rsidR="006A2C66" w:rsidRDefault="00000000">
            <w:r>
              <w:rPr>
                <w:sz w:val="20"/>
              </w:rPr>
              <w:t>...</w:t>
            </w:r>
          </w:p>
        </w:tc>
      </w:tr>
      <w:tr w:rsidR="00FF7089" w14:paraId="63B62103" w14:textId="77777777" w:rsidTr="00FF7089">
        <w:tc>
          <w:tcPr>
            <w:tcW w:w="1344" w:type="dxa"/>
            <w:shd w:val="clear" w:color="auto" w:fill="F5F5F5"/>
            <w:vAlign w:val="center"/>
          </w:tcPr>
          <w:p w14:paraId="4FFAE4D3" w14:textId="77777777" w:rsidR="00FF7089" w:rsidRDefault="00FF7089">
            <w:pPr>
              <w:rPr>
                <w:sz w:val="20"/>
              </w:rPr>
            </w:pPr>
          </w:p>
        </w:tc>
        <w:tc>
          <w:tcPr>
            <w:tcW w:w="1344" w:type="dxa"/>
            <w:shd w:val="clear" w:color="auto" w:fill="F5F5F5"/>
            <w:vAlign w:val="center"/>
          </w:tcPr>
          <w:p w14:paraId="67294CB7" w14:textId="77777777" w:rsidR="00FF7089" w:rsidRDefault="00FF7089">
            <w:pPr>
              <w:rPr>
                <w:sz w:val="20"/>
              </w:rPr>
            </w:pPr>
          </w:p>
        </w:tc>
        <w:tc>
          <w:tcPr>
            <w:tcW w:w="1344" w:type="dxa"/>
            <w:shd w:val="clear" w:color="auto" w:fill="F5F5F5"/>
            <w:vAlign w:val="center"/>
          </w:tcPr>
          <w:p w14:paraId="3670EF0F" w14:textId="77777777" w:rsidR="00FF7089" w:rsidRDefault="00FF7089">
            <w:pPr>
              <w:rPr>
                <w:sz w:val="20"/>
              </w:rPr>
            </w:pPr>
          </w:p>
        </w:tc>
        <w:tc>
          <w:tcPr>
            <w:tcW w:w="1344" w:type="dxa"/>
            <w:shd w:val="clear" w:color="auto" w:fill="F5F5F5"/>
            <w:vAlign w:val="center"/>
          </w:tcPr>
          <w:p w14:paraId="258FDF7A" w14:textId="77777777" w:rsidR="00FF7089" w:rsidRDefault="00FF7089">
            <w:pPr>
              <w:rPr>
                <w:sz w:val="20"/>
              </w:rPr>
            </w:pPr>
          </w:p>
        </w:tc>
        <w:tc>
          <w:tcPr>
            <w:tcW w:w="1344" w:type="dxa"/>
            <w:shd w:val="clear" w:color="auto" w:fill="F5F5F5"/>
            <w:vAlign w:val="center"/>
          </w:tcPr>
          <w:p w14:paraId="1B7D1AAC" w14:textId="77777777" w:rsidR="00FF7089" w:rsidRDefault="00FF7089">
            <w:pPr>
              <w:rPr>
                <w:sz w:val="20"/>
              </w:rPr>
            </w:pPr>
          </w:p>
        </w:tc>
        <w:tc>
          <w:tcPr>
            <w:tcW w:w="1344" w:type="dxa"/>
            <w:shd w:val="clear" w:color="auto" w:fill="F5F5F5"/>
            <w:vAlign w:val="center"/>
          </w:tcPr>
          <w:p w14:paraId="2974F9AC" w14:textId="77777777" w:rsidR="00FF7089" w:rsidRDefault="00FF7089">
            <w:pPr>
              <w:rPr>
                <w:sz w:val="20"/>
              </w:rPr>
            </w:pPr>
          </w:p>
        </w:tc>
        <w:tc>
          <w:tcPr>
            <w:tcW w:w="1400" w:type="dxa"/>
            <w:shd w:val="clear" w:color="auto" w:fill="F5F5F5"/>
            <w:vAlign w:val="center"/>
          </w:tcPr>
          <w:p w14:paraId="079B1660" w14:textId="77777777" w:rsidR="00FF7089" w:rsidRDefault="00FF7089">
            <w:pPr>
              <w:rPr>
                <w:sz w:val="20"/>
              </w:rPr>
            </w:pPr>
          </w:p>
        </w:tc>
      </w:tr>
    </w:tbl>
    <w:p w14:paraId="6498FF23" w14:textId="77777777" w:rsidR="00FF7089" w:rsidRDefault="00FF7089" w:rsidP="00FF7089">
      <w:pPr>
        <w:rPr>
          <w:b/>
          <w:color w:val="0A0E27"/>
          <w:sz w:val="40"/>
          <w:lang w:val="pt-BR"/>
        </w:rPr>
      </w:pPr>
    </w:p>
    <w:p w14:paraId="07297E04" w14:textId="5E8D0F83" w:rsidR="006A2C66" w:rsidRPr="00FF7089" w:rsidRDefault="00000000" w:rsidP="00FF7089">
      <w:pPr>
        <w:rPr>
          <w:lang w:val="pt-BR"/>
        </w:rPr>
      </w:pPr>
      <w:r w:rsidRPr="00C61596">
        <w:rPr>
          <w:b/>
          <w:color w:val="0A0E27"/>
          <w:sz w:val="40"/>
          <w:lang w:val="pt-BR"/>
        </w:rPr>
        <w:t>9. Estratégia de Vendas — Como Conseguir Clientes</w:t>
      </w:r>
    </w:p>
    <w:p w14:paraId="5DD40D3C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Verdade fundamental sobre vender para construtoras</w:t>
      </w:r>
    </w:p>
    <w:p w14:paraId="2B0C8FF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Construtoras são </w:t>
      </w:r>
      <w:r w:rsidRPr="00C61596">
        <w:rPr>
          <w:b/>
          <w:lang w:val="pt-BR"/>
        </w:rPr>
        <w:t>conservadoras por natureza</w:t>
      </w:r>
      <w:r w:rsidRPr="00C61596">
        <w:rPr>
          <w:lang w:val="pt-BR"/>
        </w:rPr>
        <w:t>. Um engenheiro não troca ferramenta por anúncio</w:t>
      </w:r>
    </w:p>
    <w:p w14:paraId="1BFBB00E" w14:textId="77777777" w:rsidR="006A2C66" w:rsidRDefault="00000000">
      <w:pPr>
        <w:spacing w:after="120"/>
      </w:pPr>
      <w:r>
        <w:t>bonito. Ele troca porque:</w:t>
      </w:r>
    </w:p>
    <w:p w14:paraId="219DBAD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Viu um colega usando e admirou o resultado</w:t>
      </w:r>
    </w:p>
    <w:p w14:paraId="3B1594F6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O vendedor entendeu a dor e mostrou a solução na primeira conversa</w:t>
      </w:r>
    </w:p>
    <w:p w14:paraId="46006673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lang w:val="pt-BR"/>
        </w:rPr>
        <w:t>Experimentou de graça e percebeu o valor antes de pagar</w:t>
      </w:r>
    </w:p>
    <w:p w14:paraId="535734DC" w14:textId="77777777" w:rsidR="00FF7089" w:rsidRDefault="00FF7089">
      <w:pPr>
        <w:spacing w:after="120"/>
        <w:rPr>
          <w:lang w:val="pt-BR"/>
        </w:rPr>
      </w:pPr>
    </w:p>
    <w:p w14:paraId="63F8D3C9" w14:textId="77777777" w:rsidR="00FF7089" w:rsidRDefault="00FF7089">
      <w:pPr>
        <w:spacing w:after="120"/>
        <w:rPr>
          <w:lang w:val="pt-BR"/>
        </w:rPr>
      </w:pPr>
    </w:p>
    <w:p w14:paraId="7EB5136E" w14:textId="77777777" w:rsidR="00FF7089" w:rsidRDefault="00FF7089">
      <w:pPr>
        <w:spacing w:after="120"/>
        <w:rPr>
          <w:lang w:val="pt-BR"/>
        </w:rPr>
      </w:pPr>
    </w:p>
    <w:p w14:paraId="186735C0" w14:textId="5BE1C0FA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lastRenderedPageBreak/>
        <w:t>Seu processo de vendas precisa respeitar essa cultura.</w:t>
      </w:r>
    </w:p>
    <w:p w14:paraId="4A85D6C6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Funil de vendas recomendado</w:t>
      </w:r>
    </w:p>
    <w:p w14:paraId="0B8D4379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Awareness (conhecimento)</w:t>
      </w:r>
    </w:p>
    <w:p w14:paraId="45622EC1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 xml:space="preserve">    ↓</w:t>
      </w:r>
    </w:p>
    <w:p w14:paraId="62A88BFC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Lead (interesse)</w:t>
      </w:r>
    </w:p>
    <w:p w14:paraId="770F35A2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 xml:space="preserve">    ↓</w:t>
      </w:r>
    </w:p>
    <w:p w14:paraId="1D89880E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Trial (teste gratuito por 14 dias)</w:t>
      </w:r>
    </w:p>
    <w:p w14:paraId="403552D5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 xml:space="preserve">    ↓</w:t>
      </w:r>
    </w:p>
    <w:p w14:paraId="58B795BC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Conversão (assinatura paga)</w:t>
      </w:r>
    </w:p>
    <w:p w14:paraId="15F83DC4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 xml:space="preserve">    ↓</w:t>
      </w:r>
    </w:p>
    <w:p w14:paraId="6F665454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Onboard (usar o produto)</w:t>
      </w:r>
    </w:p>
    <w:p w14:paraId="43BE0956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 xml:space="preserve">    ↓</w:t>
      </w:r>
    </w:p>
    <w:p w14:paraId="6C78F497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Expansão (upgrade de plano)</w:t>
      </w:r>
    </w:p>
    <w:p w14:paraId="774C4894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 xml:space="preserve">    ↓</w:t>
      </w:r>
    </w:p>
    <w:p w14:paraId="44893C31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Indicação (trazer outros)</w:t>
      </w:r>
    </w:p>
    <w:p w14:paraId="5FD70954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Fase 0 — Os primeiros 10 clientes (manual e pessoal)</w:t>
      </w:r>
    </w:p>
    <w:p w14:paraId="578DBA1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Os primeiros clientes </w:t>
      </w:r>
      <w:r w:rsidRPr="00C61596">
        <w:rPr>
          <w:b/>
          <w:lang w:val="pt-BR"/>
        </w:rPr>
        <w:t>não vêm de marketing</w:t>
      </w:r>
      <w:r w:rsidRPr="00C61596">
        <w:rPr>
          <w:lang w:val="pt-BR"/>
        </w:rPr>
        <w:t>. Vêm de relações humanas.</w:t>
      </w:r>
    </w:p>
    <w:p w14:paraId="73284D9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Ações práticas:</w:t>
      </w:r>
    </w:p>
    <w:p w14:paraId="6C352F6F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Liste 20 construtoras</w:t>
      </w:r>
      <w:r w:rsidRPr="00C61596">
        <w:rPr>
          <w:lang w:val="pt-BR"/>
        </w:rPr>
        <w:t xml:space="preserve"> na sua cidade ou região que você conhece ou pode conhecer:</w:t>
      </w:r>
    </w:p>
    <w:p w14:paraId="4F699B27" w14:textId="77777777" w:rsidR="006A2C66" w:rsidRPr="00C61596" w:rsidRDefault="00000000">
      <w:pPr>
        <w:pStyle w:val="ListBullet"/>
        <w:spacing w:after="60"/>
        <w:ind w:left="624"/>
        <w:rPr>
          <w:lang w:val="pt-BR"/>
        </w:rPr>
      </w:pPr>
      <w:r w:rsidRPr="00C61596">
        <w:rPr>
          <w:lang w:val="pt-BR"/>
        </w:rPr>
        <w:t>Dono do terreno da sua rua que está construindo</w:t>
      </w:r>
    </w:p>
    <w:p w14:paraId="2171FB51" w14:textId="77777777" w:rsidR="006A2C66" w:rsidRDefault="00000000">
      <w:pPr>
        <w:pStyle w:val="ListBullet"/>
        <w:spacing w:after="60"/>
        <w:ind w:left="624"/>
      </w:pPr>
      <w:proofErr w:type="spellStart"/>
      <w:r>
        <w:t>Engenheiro</w:t>
      </w:r>
      <w:proofErr w:type="spellEnd"/>
      <w:r>
        <w:t xml:space="preserve">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faculdade</w:t>
      </w:r>
      <w:proofErr w:type="spellEnd"/>
    </w:p>
    <w:p w14:paraId="2CC3053B" w14:textId="77777777" w:rsidR="006A2C66" w:rsidRPr="00C61596" w:rsidRDefault="00000000">
      <w:pPr>
        <w:pStyle w:val="ListBullet"/>
        <w:spacing w:after="60"/>
        <w:ind w:left="624"/>
        <w:rPr>
          <w:lang w:val="pt-BR"/>
        </w:rPr>
      </w:pPr>
      <w:r w:rsidRPr="00C61596">
        <w:rPr>
          <w:lang w:val="pt-BR"/>
        </w:rPr>
        <w:t>Construtora do bairro que tem placa de obra</w:t>
      </w:r>
    </w:p>
    <w:p w14:paraId="50AC61C1" w14:textId="77777777" w:rsidR="006A2C66" w:rsidRPr="00C61596" w:rsidRDefault="00000000">
      <w:pPr>
        <w:pStyle w:val="ListBullet"/>
        <w:spacing w:after="60"/>
        <w:ind w:left="624"/>
        <w:rPr>
          <w:lang w:val="pt-BR"/>
        </w:rPr>
      </w:pPr>
      <w:r w:rsidRPr="00C61596">
        <w:rPr>
          <w:lang w:val="pt-BR"/>
        </w:rPr>
        <w:t>Grupo de engenheiros no LinkedIn ou WhatsApp da cidade</w:t>
      </w:r>
    </w:p>
    <w:p w14:paraId="002F013C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Abordagem direta:</w:t>
      </w:r>
      <w:r w:rsidRPr="00C61596">
        <w:rPr>
          <w:lang w:val="pt-BR"/>
        </w:rPr>
        <w:t xml:space="preserve"> "Posso te mostrar uma ferramenta de gestão de obra em 15 minutos?</w:t>
      </w:r>
    </w:p>
    <w:p w14:paraId="264EFF4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 Você não paga nada, só quero um feedback honesto."</w:t>
      </w:r>
    </w:p>
    <w:p w14:paraId="3FA47EF8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Demonstração ao vivo:</w:t>
      </w:r>
      <w:r w:rsidRPr="00C61596">
        <w:rPr>
          <w:lang w:val="pt-BR"/>
        </w:rPr>
        <w:t xml:space="preserve"> mostre criando uma obra real, um RDO real, com os dados deles.</w:t>
      </w:r>
    </w:p>
    <w:p w14:paraId="24A7C41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 Em 15 minutos, o engenheiro vê o valor. Não mande link — mostre na tela.</w:t>
      </w:r>
    </w:p>
    <w:p w14:paraId="531A7195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Proposta do Fundador:</w:t>
      </w:r>
      <w:r w:rsidRPr="00C61596">
        <w:rPr>
          <w:lang w:val="pt-BR"/>
        </w:rPr>
        <w:t xml:space="preserve"> "Você entra agora por R$ 150/mês, preço travado para sempre.</w:t>
      </w:r>
    </w:p>
    <w:p w14:paraId="3884490E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 São só 10 vagas. O produto só vai ficar mais caro."</w:t>
      </w:r>
    </w:p>
    <w:p w14:paraId="45F37574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Onboard assistido:</w:t>
      </w:r>
      <w:r w:rsidRPr="00C61596">
        <w:rPr>
          <w:lang w:val="pt-BR"/>
        </w:rPr>
        <w:t xml:space="preserve"> nas primeiras semanas, ajude pessoalmente cada cliente a</w:t>
      </w:r>
    </w:p>
    <w:p w14:paraId="27EDB50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 configurar a empresa, criar obras, cadastrar equipe. A primeira experiência define o LTV.</w:t>
      </w:r>
    </w:p>
    <w:p w14:paraId="6547089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Meta: 10 clientes em 90 dias.</w:t>
      </w:r>
      <w:r w:rsidRPr="00C61596">
        <w:rPr>
          <w:lang w:val="pt-BR"/>
        </w:rPr>
        <w:t xml:space="preserve"> Isso gera R$ 1.500 MRR e valida o produto no mundo real.</w:t>
      </w:r>
    </w:p>
    <w:p w14:paraId="71206489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02BDCF03" w14:textId="2618F355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Fase 1 — 10 a 50 clientes (escala com processo)</w:t>
      </w:r>
      <w:r w:rsidR="00FF7089">
        <w:rPr>
          <w:b/>
          <w:color w:val="F97316"/>
          <w:sz w:val="30"/>
          <w:lang w:val="pt-BR"/>
        </w:rPr>
        <w:br/>
      </w:r>
    </w:p>
    <w:p w14:paraId="46BB67A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10 clientes e feedbacks reais, você tem:</w:t>
      </w:r>
    </w:p>
    <w:p w14:paraId="1E84490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Casos de uso reais para mostrar</w:t>
      </w:r>
    </w:p>
    <w:p w14:paraId="53F2C72B" w14:textId="77777777" w:rsidR="006A2C66" w:rsidRDefault="00000000">
      <w:pPr>
        <w:pStyle w:val="ListBullet"/>
        <w:spacing w:after="60"/>
        <w:ind w:left="283"/>
      </w:pPr>
      <w:proofErr w:type="spellStart"/>
      <w:r>
        <w:lastRenderedPageBreak/>
        <w:t>Depoimentos</w:t>
      </w:r>
      <w:proofErr w:type="spellEnd"/>
      <w:r>
        <w:t xml:space="preserve"> para usar no marketing</w:t>
      </w:r>
    </w:p>
    <w:p w14:paraId="23CFA1D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Entendimento do perfil de cliente ideal (ICP)</w:t>
      </w:r>
    </w:p>
    <w:p w14:paraId="6F80EAE1" w14:textId="77777777" w:rsidR="006A2C66" w:rsidRDefault="00000000">
      <w:pPr>
        <w:spacing w:after="120"/>
      </w:pPr>
      <w:r>
        <w:rPr>
          <w:b/>
        </w:rPr>
        <w:t xml:space="preserve">Canal 1: </w:t>
      </w:r>
      <w:proofErr w:type="spellStart"/>
      <w:r>
        <w:rPr>
          <w:b/>
        </w:rPr>
        <w:t>Indicações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ativas</w:t>
      </w:r>
      <w:proofErr w:type="spellEnd"/>
      <w:r>
        <w:rPr>
          <w:b/>
        </w:rPr>
        <w:t xml:space="preserve"> (referral)</w:t>
      </w:r>
    </w:p>
    <w:p w14:paraId="3FBFACE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Crie um programa: "Indica um engenheiro que vira cliente, ganhe 1 mês grátis"</w:t>
      </w:r>
    </w:p>
    <w:p w14:paraId="3758FAC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Em construção, todos se conhecem na mesma cidade. Um engenheiro satisfeito é um vendedor</w:t>
      </w:r>
    </w:p>
    <w:p w14:paraId="6B9A5EF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Peça depoimento em vídeo (WhatsApp mesmo) dos melhores clientes</w:t>
      </w:r>
    </w:p>
    <w:p w14:paraId="1C3B0BEB" w14:textId="77777777" w:rsidR="006A2C66" w:rsidRDefault="00000000">
      <w:pPr>
        <w:spacing w:after="120"/>
      </w:pPr>
      <w:r>
        <w:rPr>
          <w:b/>
        </w:rPr>
        <w:t xml:space="preserve">Canal 2: </w:t>
      </w:r>
      <w:proofErr w:type="spellStart"/>
      <w:r>
        <w:rPr>
          <w:b/>
        </w:rPr>
        <w:t>Conteúdo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 xml:space="preserve"> (inbound)</w:t>
      </w:r>
    </w:p>
    <w:p w14:paraId="2045018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Crie um blog/Instagram com conteúdo útil: "Como preencher RDO corretamente",</w:t>
      </w:r>
    </w:p>
    <w:p w14:paraId="125852A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  "O que é FVS na prática", "Como evitar atraso de obra"</w:t>
      </w:r>
    </w:p>
    <w:p w14:paraId="616712B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SEO: "diário de obra grátis", "software RDO construção civil"</w:t>
      </w:r>
    </w:p>
    <w:p w14:paraId="4A4554E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YouTube: tutorial rápido de como usar o Concretiza (3–5 minutos)</w:t>
      </w:r>
    </w:p>
    <w:p w14:paraId="60D76075" w14:textId="77777777" w:rsidR="006A2C66" w:rsidRDefault="00000000">
      <w:pPr>
        <w:spacing w:after="120"/>
      </w:pPr>
      <w:r>
        <w:rPr>
          <w:b/>
        </w:rPr>
        <w:t>Canal 3: LinkedIn (Outbound cirúrgico)</w:t>
      </w:r>
    </w:p>
    <w:p w14:paraId="419C655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Conecte com engenheiros civis e mestres de obra no LinkedIn</w:t>
      </w:r>
    </w:p>
    <w:p w14:paraId="27E85F3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Mensagem direta: personalize, mencione algo real da obra ou empresa deles</w:t>
      </w:r>
    </w:p>
    <w:p w14:paraId="189AC6E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Nunca mande spam genérico — a taxa de resposta cai de 15% para 1%</w:t>
      </w:r>
    </w:p>
    <w:p w14:paraId="04CD960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Canal 4: Grupos de WhatsApp de engenheiros</w:t>
      </w:r>
    </w:p>
    <w:p w14:paraId="5E00C1D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Entre em grupos regionais de engenheiros civis (muitos existem por cidade)</w:t>
      </w:r>
    </w:p>
    <w:p w14:paraId="5E1A0DC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Compartilhe conteúdo útil — não "divulgue" produto — construa reputação</w:t>
      </w:r>
    </w:p>
    <w:p w14:paraId="288F8AF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Quando perguntarem sobre ferramenta de obra, você estará lá</w:t>
      </w:r>
    </w:p>
    <w:p w14:paraId="25D339B7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3359F15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Fase 2 — 50 a 200 clientes (marketing pago)</w:t>
      </w:r>
    </w:p>
    <w:p w14:paraId="1C8CFBA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MRR acima de R$ 10.000, você pode investir em aquisição paga:</w:t>
      </w:r>
    </w:p>
    <w:p w14:paraId="679F66CC" w14:textId="77777777" w:rsidR="006A2C66" w:rsidRDefault="00000000">
      <w:pPr>
        <w:spacing w:after="120"/>
      </w:pPr>
      <w:r>
        <w:rPr>
          <w:b/>
        </w:rPr>
        <w:t>Google Ads (Search):</w:t>
      </w:r>
    </w:p>
    <w:p w14:paraId="6937893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Palavras-chave: "software diário de obra", "sistema RDO construção civil", "app gestão obras"</w:t>
      </w:r>
    </w:p>
    <w:p w14:paraId="1298969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Custo por clique estimado: R$ 2–8</w:t>
      </w:r>
    </w:p>
    <w:p w14:paraId="02D5155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Com orçamento de R$ 500/mês, você recebe ~100–200 cliques qualificados</w:t>
      </w:r>
    </w:p>
    <w:p w14:paraId="43A15EB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Conversão esperada: 2–5% → 2–10 novos clientes por mês</w:t>
      </w:r>
    </w:p>
    <w:p w14:paraId="20BB425D" w14:textId="77777777" w:rsidR="006A2C66" w:rsidRDefault="00000000">
      <w:pPr>
        <w:spacing w:after="120"/>
      </w:pPr>
      <w:r>
        <w:rPr>
          <w:b/>
        </w:rPr>
        <w:t>Meta Ads (Facebook/Instagram):</w:t>
      </w:r>
    </w:p>
    <w:p w14:paraId="4AEDB6E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Público: engenheiros, mestres de obra, donos de construtora (30–55 anos)</w:t>
      </w:r>
    </w:p>
    <w:p w14:paraId="1C8DF8C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Criativo: vídeo de 30 segundos mostrando criação de RDO em tempo real</w:t>
      </w:r>
    </w:p>
    <w:p w14:paraId="0D8DF41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Objetivo: lead (preenche formulário para trial) ou conversão direta</w:t>
      </w:r>
    </w:p>
    <w:p w14:paraId="19D9CB42" w14:textId="77777777" w:rsidR="006A2C66" w:rsidRDefault="00000000">
      <w:pPr>
        <w:spacing w:after="120"/>
      </w:pPr>
      <w:proofErr w:type="spellStart"/>
      <w:r>
        <w:rPr>
          <w:b/>
        </w:rPr>
        <w:t>Parceria</w:t>
      </w:r>
      <w:proofErr w:type="spellEnd"/>
      <w:r>
        <w:rPr>
          <w:b/>
        </w:rPr>
        <w:t xml:space="preserve"> com CREA/CAU:</w:t>
      </w:r>
    </w:p>
    <w:p w14:paraId="53575F9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CREA (Conselho Regional de Engenharia) tem boletins, eventos, grupos regionais</w:t>
      </w:r>
    </w:p>
    <w:p w14:paraId="59FB220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Uma parceria aqui dá acesso direto ao seu público ideal</w:t>
      </w:r>
    </w:p>
    <w:p w14:paraId="1255889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Proposta: desconto exclusivo para membros do CREA, em troca de divulgação</w:t>
      </w:r>
    </w:p>
    <w:p w14:paraId="7666C49A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5F91326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lastRenderedPageBreak/>
        <w:t>Processo de vendas passo a passo</w:t>
      </w:r>
    </w:p>
    <w:p w14:paraId="6048110E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1. Qualificação (5 minutos)</w:t>
      </w:r>
    </w:p>
    <w:p w14:paraId="47C32C4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Antes de investir tempo, verifique:</w:t>
      </w:r>
    </w:p>
    <w:p w14:paraId="2586E36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Tem obra ativa ou prevista para breve?</w:t>
      </w:r>
    </w:p>
    <w:p w14:paraId="42CFD6EA" w14:textId="77777777" w:rsidR="006A2C66" w:rsidRDefault="00000000">
      <w:pPr>
        <w:pStyle w:val="ListBullet"/>
        <w:spacing w:after="60"/>
        <w:ind w:left="283"/>
      </w:pPr>
      <w:r w:rsidRPr="00C61596">
        <w:rPr>
          <w:lang w:val="pt-BR"/>
        </w:rPr>
        <w:t xml:space="preserve">Quem decide a compra de software? </w:t>
      </w:r>
      <w:r>
        <w:t>(</w:t>
      </w:r>
      <w:proofErr w:type="spellStart"/>
      <w:r>
        <w:t>dono</w:t>
      </w:r>
      <w:proofErr w:type="spellEnd"/>
      <w:r>
        <w:t xml:space="preserve">, </w:t>
      </w:r>
      <w:proofErr w:type="spellStart"/>
      <w:r>
        <w:t>engenheiro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, </w:t>
      </w:r>
      <w:proofErr w:type="spellStart"/>
      <w:r>
        <w:t>gerente</w:t>
      </w:r>
      <w:proofErr w:type="spellEnd"/>
      <w:r>
        <w:t>)</w:t>
      </w:r>
    </w:p>
    <w:p w14:paraId="3A74B4B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Usa alguma ferramenta hoje? O que é ruim nela?</w:t>
      </w:r>
    </w:p>
    <w:p w14:paraId="2A448A1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Qual o porte: quantas obras simultâneas, quantos na equipe?</w:t>
      </w:r>
    </w:p>
    <w:p w14:paraId="2271AEFB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2. Demonstração personalizada (20–30 minutos)</w:t>
      </w:r>
    </w:p>
    <w:p w14:paraId="7E528FDF" w14:textId="77777777" w:rsidR="006A2C66" w:rsidRDefault="00000000">
      <w:pPr>
        <w:spacing w:after="120"/>
      </w:pPr>
      <w:r w:rsidRPr="00C61596">
        <w:rPr>
          <w:lang w:val="pt-BR"/>
        </w:rPr>
        <w:t xml:space="preserve">Nunca mostre o produto "genérico". </w:t>
      </w:r>
      <w:r>
        <w:t>Antes da demo:</w:t>
      </w:r>
    </w:p>
    <w:p w14:paraId="4066632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Peça o nome de uma obra deles</w:t>
      </w:r>
    </w:p>
    <w:p w14:paraId="32F6ED3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Crie a obra durante a demonstração (ao vivo)</w:t>
      </w:r>
    </w:p>
    <w:p w14:paraId="45F64DB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Use os materiais e fornecedores que eles mencionaram</w:t>
      </w:r>
    </w:p>
    <w:p w14:paraId="151021F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Mostre o PDF do RDO com o nome da obra deles na tela</w:t>
      </w:r>
    </w:p>
    <w:p w14:paraId="26F33129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>3. Trial (14 dias grátis)</w:t>
      </w:r>
    </w:p>
    <w:p w14:paraId="5AB1A91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Configure a conta deles (empresa, primeiro usuário, primeira obra)</w:t>
      </w:r>
    </w:p>
    <w:p w14:paraId="6CB1B8B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Mande email no dia 1, dia 3, dia 7 com dica de funcionalidade</w:t>
      </w:r>
    </w:p>
    <w:p w14:paraId="790835FE" w14:textId="77777777" w:rsidR="006A2C66" w:rsidRDefault="00000000">
      <w:pPr>
        <w:pStyle w:val="ListBullet"/>
        <w:spacing w:after="60"/>
        <w:ind w:left="283"/>
      </w:pPr>
      <w:r w:rsidRPr="00C61596">
        <w:rPr>
          <w:lang w:val="pt-BR"/>
        </w:rPr>
        <w:t xml:space="preserve">Ligue no dia 7: "Está usando?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dúvida</w:t>
      </w:r>
      <w:proofErr w:type="spellEnd"/>
      <w:r>
        <w:t>?"</w:t>
      </w:r>
    </w:p>
    <w:p w14:paraId="4B0C58A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No dia 12: "Trial acaba em 2 dias. Posso te ajudar a decidir?"</w:t>
      </w:r>
    </w:p>
    <w:p w14:paraId="33B27AA7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>4. Follow-up sem pressão</w:t>
      </w:r>
    </w:p>
    <w:p w14:paraId="61182D0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Se não converteu no trial: "Entendo. Posso te perguntar o que faltou?"</w:t>
      </w:r>
    </w:p>
    <w:p w14:paraId="7784A05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Mande conteúdo útil uma vez por mês (não spam de vendas)</w:t>
      </w:r>
    </w:p>
    <w:p w14:paraId="3607FCE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Muitos convertam no 2º ou 3º contato, semanas depois</w:t>
      </w:r>
    </w:p>
    <w:p w14:paraId="6B7EE956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7ECA6EE4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370D1B56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10. Estratégia de Marketing</w:t>
      </w:r>
    </w:p>
    <w:p w14:paraId="0CDE8B7C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Posicionamento de marca</w:t>
      </w:r>
    </w:p>
    <w:p w14:paraId="5099D45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Tagline sugerida:</w:t>
      </w:r>
      <w:r w:rsidRPr="00C61596">
        <w:rPr>
          <w:lang w:val="pt-BR"/>
        </w:rPr>
        <w:t xml:space="preserve"> _"Gestão de obra simples, do canteiro ao escritório"_</w:t>
      </w:r>
    </w:p>
    <w:p w14:paraId="3873BB3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Tom de voz:</w:t>
      </w:r>
      <w:r w:rsidRPr="00C61596">
        <w:rPr>
          <w:lang w:val="pt-BR"/>
        </w:rPr>
        <w:t xml:space="preserve"> técnico mas acessível. Você fala com engenheiros, não com startups de tecnologia.</w:t>
      </w:r>
    </w:p>
    <w:p w14:paraId="4AE2DE6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Evite jargões como "disruption", "ecossistema", "sinergia". Use "funciona no celular do canteiro",</w:t>
      </w:r>
    </w:p>
    <w:p w14:paraId="7C7A63E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"cria o RDO em 3 minutos", "o engenheiro aprova do computador".</w:t>
      </w:r>
    </w:p>
    <w:p w14:paraId="7E56F931" w14:textId="77777777" w:rsidR="006A2C66" w:rsidRDefault="00000000">
      <w:pPr>
        <w:spacing w:after="120"/>
      </w:pPr>
      <w:r>
        <w:rPr>
          <w:b/>
        </w:rPr>
        <w:t xml:space="preserve">Pilares de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</w:p>
    <w:p w14:paraId="69A2C535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Educação técnica:</w:t>
      </w:r>
      <w:r w:rsidRPr="00C61596">
        <w:rPr>
          <w:lang w:val="pt-BR"/>
        </w:rPr>
        <w:t xml:space="preserve"> como preencher RDO corretamente, o que é FVS, como controlar custos de obra</w:t>
      </w:r>
    </w:p>
    <w:p w14:paraId="24747E90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Produtividade:</w:t>
      </w:r>
      <w:r w:rsidRPr="00C61596">
        <w:rPr>
          <w:lang w:val="pt-BR"/>
        </w:rPr>
        <w:t xml:space="preserve"> dicas para mestres de obra, checklist de início de obra</w:t>
      </w:r>
    </w:p>
    <w:p w14:paraId="24281AE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Cases reais:</w:t>
      </w:r>
      <w:r w:rsidRPr="00C61596">
        <w:rPr>
          <w:lang w:val="pt-BR"/>
        </w:rPr>
        <w:t xml:space="preserve"> "Como a construtora X reduziu atrasos usando o Concretiza"</w:t>
      </w:r>
    </w:p>
    <w:p w14:paraId="319CD96D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Bastidores:</w:t>
      </w:r>
      <w:r w:rsidRPr="00C61596">
        <w:rPr>
          <w:lang w:val="pt-BR"/>
        </w:rPr>
        <w:t xml:space="preserve"> mostrar o produto sendo melhorado, transparência gera confiança</w:t>
      </w:r>
    </w:p>
    <w:p w14:paraId="694DE557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proofErr w:type="spellStart"/>
      <w:r>
        <w:rPr>
          <w:b/>
          <w:color w:val="F97316"/>
          <w:sz w:val="30"/>
        </w:rPr>
        <w:t>Canais</w:t>
      </w:r>
      <w:proofErr w:type="spellEnd"/>
      <w:r>
        <w:rPr>
          <w:b/>
          <w:color w:val="F97316"/>
          <w:sz w:val="30"/>
        </w:rPr>
        <w:t xml:space="preserve"> </w:t>
      </w:r>
      <w:proofErr w:type="spellStart"/>
      <w:r>
        <w:rPr>
          <w:b/>
          <w:color w:val="F97316"/>
          <w:sz w:val="30"/>
        </w:rPr>
        <w:t>prioritários</w:t>
      </w:r>
      <w:proofErr w:type="spellEnd"/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2C66" w14:paraId="18BEAE4E" w14:textId="77777777">
        <w:tc>
          <w:tcPr>
            <w:tcW w:w="2351" w:type="dxa"/>
            <w:shd w:val="clear" w:color="auto" w:fill="0A0E27"/>
            <w:vAlign w:val="center"/>
          </w:tcPr>
          <w:p w14:paraId="6C642407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58C7102F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67C4CDCA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Quando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04179BBF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 quê</w:t>
            </w:r>
          </w:p>
        </w:tc>
      </w:tr>
      <w:tr w:rsidR="006A2C66" w14:paraId="583B7D12" w14:textId="77777777">
        <w:tc>
          <w:tcPr>
            <w:tcW w:w="2351" w:type="dxa"/>
            <w:shd w:val="clear" w:color="auto" w:fill="F5F5F5"/>
            <w:vAlign w:val="center"/>
          </w:tcPr>
          <w:p w14:paraId="6631977D" w14:textId="77777777" w:rsidR="006A2C66" w:rsidRDefault="00000000">
            <w:r>
              <w:rPr>
                <w:b/>
                <w:sz w:val="20"/>
              </w:rPr>
              <w:t>LinkedIn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178D763F" w14:textId="77777777" w:rsidR="006A2C66" w:rsidRDefault="00000000">
            <w:r>
              <w:rPr>
                <w:sz w:val="20"/>
              </w:rPr>
              <w:t>Baixo (tempo)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8FE0E94" w14:textId="77777777" w:rsidR="006A2C66" w:rsidRDefault="00000000">
            <w:r>
              <w:rPr>
                <w:sz w:val="20"/>
              </w:rPr>
              <w:t>Agora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5820661" w14:textId="77777777" w:rsidR="006A2C66" w:rsidRDefault="00000000">
            <w:r>
              <w:rPr>
                <w:sz w:val="20"/>
              </w:rPr>
              <w:t>Alcançar engenheiros, decisores</w:t>
            </w:r>
          </w:p>
        </w:tc>
      </w:tr>
      <w:tr w:rsidR="006A2C66" w14:paraId="54890048" w14:textId="77777777">
        <w:tc>
          <w:tcPr>
            <w:tcW w:w="2351" w:type="dxa"/>
            <w:shd w:val="clear" w:color="auto" w:fill="FFFFFF"/>
            <w:vAlign w:val="center"/>
          </w:tcPr>
          <w:p w14:paraId="7D3A0077" w14:textId="77777777" w:rsidR="006A2C66" w:rsidRDefault="00000000">
            <w:r>
              <w:rPr>
                <w:b/>
                <w:sz w:val="20"/>
              </w:rPr>
              <w:t>Instagram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530C8C5" w14:textId="77777777" w:rsidR="006A2C66" w:rsidRDefault="00000000">
            <w:r>
              <w:rPr>
                <w:sz w:val="20"/>
              </w:rPr>
              <w:t>Baixo (tempo)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B930B01" w14:textId="77777777" w:rsidR="006A2C66" w:rsidRDefault="00000000">
            <w:r>
              <w:rPr>
                <w:sz w:val="20"/>
              </w:rPr>
              <w:t>Agora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319EC3F" w14:textId="77777777" w:rsidR="006A2C66" w:rsidRDefault="00000000">
            <w:r>
              <w:rPr>
                <w:sz w:val="20"/>
              </w:rPr>
              <w:t>Mostrar produto, dicas visuais</w:t>
            </w:r>
          </w:p>
        </w:tc>
      </w:tr>
      <w:tr w:rsidR="006A2C66" w14:paraId="3B3F0CFD" w14:textId="77777777">
        <w:tc>
          <w:tcPr>
            <w:tcW w:w="2351" w:type="dxa"/>
            <w:shd w:val="clear" w:color="auto" w:fill="F5F5F5"/>
            <w:vAlign w:val="center"/>
          </w:tcPr>
          <w:p w14:paraId="26DCAA5E" w14:textId="77777777" w:rsidR="006A2C66" w:rsidRDefault="00000000">
            <w:r>
              <w:rPr>
                <w:b/>
                <w:sz w:val="20"/>
              </w:rPr>
              <w:t>WhatsApp Business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A809450" w14:textId="77777777" w:rsidR="006A2C66" w:rsidRDefault="00000000">
            <w:r>
              <w:rPr>
                <w:sz w:val="20"/>
              </w:rPr>
              <w:t>Zero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1C6BBCC" w14:textId="77777777" w:rsidR="006A2C66" w:rsidRDefault="00000000">
            <w:r>
              <w:rPr>
                <w:sz w:val="20"/>
              </w:rPr>
              <w:t>Agora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01F48F8" w14:textId="77777777" w:rsidR="006A2C66" w:rsidRDefault="00000000">
            <w:r>
              <w:rPr>
                <w:sz w:val="20"/>
              </w:rPr>
              <w:t>Onboard, suporte, relacionamento</w:t>
            </w:r>
          </w:p>
        </w:tc>
      </w:tr>
      <w:tr w:rsidR="006A2C66" w:rsidRPr="00C61596" w14:paraId="5993350E" w14:textId="77777777">
        <w:tc>
          <w:tcPr>
            <w:tcW w:w="2351" w:type="dxa"/>
            <w:shd w:val="clear" w:color="auto" w:fill="FFFFFF"/>
            <w:vAlign w:val="center"/>
          </w:tcPr>
          <w:p w14:paraId="7CE216E7" w14:textId="77777777" w:rsidR="006A2C66" w:rsidRDefault="00000000">
            <w:r>
              <w:rPr>
                <w:b/>
                <w:sz w:val="20"/>
              </w:rPr>
              <w:t>YouTube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895A9B0" w14:textId="77777777" w:rsidR="006A2C66" w:rsidRDefault="00000000">
            <w:r>
              <w:rPr>
                <w:sz w:val="20"/>
              </w:rPr>
              <w:t>Médio (tempo)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09B6B86" w14:textId="77777777" w:rsidR="006A2C66" w:rsidRDefault="00000000">
            <w:r>
              <w:rPr>
                <w:sz w:val="20"/>
              </w:rPr>
              <w:t>3–6 meses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578E26D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SEO de longo prazo, tutoriais</w:t>
            </w:r>
          </w:p>
        </w:tc>
      </w:tr>
      <w:tr w:rsidR="006A2C66" w14:paraId="50648508" w14:textId="77777777">
        <w:tc>
          <w:tcPr>
            <w:tcW w:w="2351" w:type="dxa"/>
            <w:shd w:val="clear" w:color="auto" w:fill="F5F5F5"/>
            <w:vAlign w:val="center"/>
          </w:tcPr>
          <w:p w14:paraId="7F674288" w14:textId="77777777" w:rsidR="006A2C66" w:rsidRDefault="00000000">
            <w:r>
              <w:rPr>
                <w:b/>
                <w:sz w:val="20"/>
              </w:rPr>
              <w:t>Blog/SEO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770638D" w14:textId="77777777" w:rsidR="006A2C66" w:rsidRDefault="00000000">
            <w:r>
              <w:rPr>
                <w:sz w:val="20"/>
              </w:rPr>
              <w:t>Médio (tempo)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6DA7F3B5" w14:textId="77777777" w:rsidR="006A2C66" w:rsidRDefault="00000000">
            <w:r>
              <w:rPr>
                <w:sz w:val="20"/>
              </w:rPr>
              <w:t>3–6 meses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5F3D5EA3" w14:textId="77777777" w:rsidR="006A2C66" w:rsidRDefault="00000000">
            <w:r>
              <w:rPr>
                <w:sz w:val="20"/>
              </w:rPr>
              <w:t>Tráfego orgânico de pesquisa</w:t>
            </w:r>
          </w:p>
        </w:tc>
      </w:tr>
      <w:tr w:rsidR="006A2C66" w14:paraId="37C2D507" w14:textId="77777777">
        <w:tc>
          <w:tcPr>
            <w:tcW w:w="2351" w:type="dxa"/>
            <w:shd w:val="clear" w:color="auto" w:fill="FFFFFF"/>
            <w:vAlign w:val="center"/>
          </w:tcPr>
          <w:p w14:paraId="3B505A60" w14:textId="77777777" w:rsidR="006A2C66" w:rsidRDefault="00000000">
            <w:r>
              <w:rPr>
                <w:b/>
                <w:sz w:val="20"/>
              </w:rPr>
              <w:t>Google Ads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4A7DFE2" w14:textId="77777777" w:rsidR="006A2C66" w:rsidRDefault="00000000">
            <w:r>
              <w:rPr>
                <w:sz w:val="20"/>
              </w:rPr>
              <w:t>R$ 300–1.000/mês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7448DC3" w14:textId="77777777" w:rsidR="006A2C66" w:rsidRDefault="00000000">
            <w:r>
              <w:rPr>
                <w:sz w:val="20"/>
              </w:rPr>
              <w:t>50+ clientes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BFF2F34" w14:textId="77777777" w:rsidR="006A2C66" w:rsidRDefault="00000000">
            <w:r>
              <w:rPr>
                <w:sz w:val="20"/>
              </w:rPr>
              <w:t>Escala de aquisição</w:t>
            </w:r>
          </w:p>
        </w:tc>
      </w:tr>
      <w:tr w:rsidR="006A2C66" w14:paraId="79194047" w14:textId="77777777">
        <w:tc>
          <w:tcPr>
            <w:tcW w:w="2351" w:type="dxa"/>
            <w:shd w:val="clear" w:color="auto" w:fill="F5F5F5"/>
            <w:vAlign w:val="center"/>
          </w:tcPr>
          <w:p w14:paraId="48734030" w14:textId="77777777" w:rsidR="006A2C66" w:rsidRDefault="00000000">
            <w:r>
              <w:rPr>
                <w:b/>
                <w:sz w:val="20"/>
              </w:rPr>
              <w:t>Meta Ads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087258B1" w14:textId="77777777" w:rsidR="006A2C66" w:rsidRDefault="00000000">
            <w:r>
              <w:rPr>
                <w:sz w:val="20"/>
              </w:rPr>
              <w:t>R$ 300–1.000/mês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5C13D51" w14:textId="77777777" w:rsidR="006A2C66" w:rsidRDefault="00000000">
            <w:r>
              <w:rPr>
                <w:sz w:val="20"/>
              </w:rPr>
              <w:t>50+ clientes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015A1D0E" w14:textId="77777777" w:rsidR="006A2C66" w:rsidRDefault="00000000">
            <w:r>
              <w:rPr>
                <w:sz w:val="20"/>
              </w:rPr>
              <w:t>Awareness + leads</w:t>
            </w:r>
          </w:p>
        </w:tc>
      </w:tr>
    </w:tbl>
    <w:p w14:paraId="58C3EBB6" w14:textId="77777777" w:rsidR="006A2C66" w:rsidRDefault="006A2C66">
      <w:pPr>
        <w:spacing w:after="80"/>
      </w:pPr>
    </w:p>
    <w:p w14:paraId="6F369D86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Estratégia de conteúdo para LinkedIn (baixo custo, alto retorno)</w:t>
      </w:r>
    </w:p>
    <w:p w14:paraId="1D4619E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Frequência:</w:t>
      </w:r>
      <w:r w:rsidRPr="00C61596">
        <w:rPr>
          <w:lang w:val="pt-BR"/>
        </w:rPr>
        <w:t xml:space="preserve"> 3x por semana</w:t>
      </w:r>
    </w:p>
    <w:p w14:paraId="255CDFC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Formato:</w:t>
      </w:r>
      <w:r w:rsidRPr="00C61596">
        <w:rPr>
          <w:lang w:val="pt-BR"/>
        </w:rPr>
        <w:t xml:space="preserve"> texto com imagem ou carrossel (LinkedIn favorece mais que vídeo para B2B)</w:t>
      </w:r>
    </w:p>
    <w:p w14:paraId="7701B0D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Exemplos de posts de alto engajamento:</w:t>
      </w:r>
    </w:p>
    <w:p w14:paraId="16EA9A0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"3 erros que causam atraso de 90% das obras no Brasil — e como evitar"</w:t>
      </w:r>
    </w:p>
    <w:p w14:paraId="4124AC2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"Como um RDO mal feito pode te custar R$ 50 mil numa rescisão trabalhista"</w:t>
      </w:r>
    </w:p>
    <w:p w14:paraId="36EC4BC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"O checklist de início de obra que uso com todas as minhas obras (modelo grátis no comentário)"</w:t>
      </w:r>
    </w:p>
    <w:p w14:paraId="2224BAD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"Minha construtora estava usando WhatsApp para gerenciar obra. Veja o que mudou" (case)</w:t>
      </w:r>
    </w:p>
    <w:p w14:paraId="76206287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lastRenderedPageBreak/>
        <w:t>Landing page e trial</w:t>
      </w:r>
    </w:p>
    <w:p w14:paraId="5370DD7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Sua landing page deve responder em 10 segundos:</w:t>
      </w:r>
    </w:p>
    <w:p w14:paraId="2BEDD569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O que é:</w:t>
      </w:r>
      <w:r w:rsidRPr="00C61596">
        <w:rPr>
          <w:lang w:val="pt-BR"/>
        </w:rPr>
        <w:t xml:space="preserve"> "Software de gestão de obras para construtoras"</w:t>
      </w:r>
    </w:p>
    <w:p w14:paraId="5E20DE2E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Para quem:</w:t>
      </w:r>
      <w:r w:rsidRPr="00C61596">
        <w:rPr>
          <w:lang w:val="pt-BR"/>
        </w:rPr>
        <w:t xml:space="preserve"> "Para engenheiros, mestres e construtoras de todos os tamanhos"</w:t>
      </w:r>
    </w:p>
    <w:p w14:paraId="2DF87E07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O problema que resolve:</w:t>
      </w:r>
      <w:r w:rsidRPr="00C61596">
        <w:rPr>
          <w:lang w:val="pt-BR"/>
        </w:rPr>
        <w:t xml:space="preserve"> "Chega de RDO em papel, planilha e WhatsApp"</w:t>
      </w:r>
    </w:p>
    <w:p w14:paraId="31079AED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Prova social:</w:t>
      </w:r>
      <w:r w:rsidRPr="00C61596">
        <w:rPr>
          <w:lang w:val="pt-BR"/>
        </w:rPr>
        <w:t xml:space="preserve"> logo de construtoras que usam, depoimentos</w:t>
      </w:r>
    </w:p>
    <w:p w14:paraId="0BCF3B69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CTA claro:</w:t>
      </w:r>
      <w:r w:rsidRPr="00C61596">
        <w:rPr>
          <w:lang w:val="pt-BR"/>
        </w:rPr>
        <w:t xml:space="preserve"> "Testar grátis por 14 dias — sem cartão de crédito"</w:t>
      </w:r>
    </w:p>
    <w:p w14:paraId="2826DF4C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76512A44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22CF73BB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11. Roadmap de Produto — O que Construir a Seguir</w:t>
      </w:r>
    </w:p>
    <w:p w14:paraId="0B979EAF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Priorização por impacto x esforço</w:t>
      </w:r>
    </w:p>
    <w:p w14:paraId="52AF5991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Curto prazo (próximos 3 meses — antes de escalar vendas)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2C66" w14:paraId="054020E7" w14:textId="77777777">
        <w:tc>
          <w:tcPr>
            <w:tcW w:w="2351" w:type="dxa"/>
            <w:shd w:val="clear" w:color="auto" w:fill="0A0E27"/>
            <w:vAlign w:val="center"/>
          </w:tcPr>
          <w:p w14:paraId="2C0C0025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636E5791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1B22447F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Esforço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0CAA886B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6A2C66" w14:paraId="1F8CF1B5" w14:textId="77777777">
        <w:tc>
          <w:tcPr>
            <w:tcW w:w="2351" w:type="dxa"/>
            <w:shd w:val="clear" w:color="auto" w:fill="F5F5F5"/>
            <w:vAlign w:val="center"/>
          </w:tcPr>
          <w:p w14:paraId="083B01F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Envio de documento por email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5AC6C4C8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16781004" w14:textId="77777777" w:rsidR="006A2C66" w:rsidRDefault="00000000">
            <w:r>
              <w:rPr>
                <w:sz w:val="20"/>
              </w:rPr>
              <w:t>Baixo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170B1763" w14:textId="77777777" w:rsidR="006A2C66" w:rsidRDefault="00000000">
            <w:r>
              <w:rPr>
                <w:sz w:val="20"/>
              </w:rPr>
              <w:t>🔴 Fazer logo</w:t>
            </w:r>
          </w:p>
        </w:tc>
      </w:tr>
      <w:tr w:rsidR="006A2C66" w14:paraId="6B9D83D6" w14:textId="77777777">
        <w:tc>
          <w:tcPr>
            <w:tcW w:w="2351" w:type="dxa"/>
            <w:shd w:val="clear" w:color="auto" w:fill="FFFFFF"/>
            <w:vAlign w:val="center"/>
          </w:tcPr>
          <w:p w14:paraId="7D215DD4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Onboarding guiado (tour na primeira entrada)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4198D3F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34C6DD8" w14:textId="77777777" w:rsidR="006A2C66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61EEE02" w14:textId="77777777" w:rsidR="006A2C66" w:rsidRDefault="00000000">
            <w:r>
              <w:rPr>
                <w:sz w:val="20"/>
              </w:rPr>
              <w:t>🔴 Fazer logo</w:t>
            </w:r>
          </w:p>
        </w:tc>
      </w:tr>
      <w:tr w:rsidR="006A2C66" w14:paraId="24FC241F" w14:textId="77777777">
        <w:tc>
          <w:tcPr>
            <w:tcW w:w="2351" w:type="dxa"/>
            <w:shd w:val="clear" w:color="auto" w:fill="F5F5F5"/>
            <w:vAlign w:val="center"/>
          </w:tcPr>
          <w:p w14:paraId="14D7A307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Templates de RDO por tipo de obra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F9607CE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9B62F85" w14:textId="77777777" w:rsidR="006A2C66" w:rsidRDefault="00000000">
            <w:r>
              <w:rPr>
                <w:sz w:val="20"/>
              </w:rPr>
              <w:t>Baixo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4D49D84F" w14:textId="77777777" w:rsidR="006A2C66" w:rsidRDefault="00000000">
            <w:r>
              <w:rPr>
                <w:sz w:val="20"/>
              </w:rPr>
              <w:t>🔴 Fazer logo</w:t>
            </w:r>
          </w:p>
        </w:tc>
      </w:tr>
      <w:tr w:rsidR="006A2C66" w14:paraId="0D5A3D11" w14:textId="77777777">
        <w:tc>
          <w:tcPr>
            <w:tcW w:w="2351" w:type="dxa"/>
            <w:shd w:val="clear" w:color="auto" w:fill="FFFFFF"/>
            <w:vAlign w:val="center"/>
          </w:tcPr>
          <w:p w14:paraId="78026F6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Mobile app instalável (PWA já funciona)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079DBAE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DED5A7C" w14:textId="77777777" w:rsidR="006A2C66" w:rsidRDefault="00000000">
            <w:r>
              <w:rPr>
                <w:sz w:val="20"/>
              </w:rPr>
              <w:t>Baixo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5B50A56" w14:textId="77777777" w:rsidR="006A2C66" w:rsidRDefault="00000000">
            <w:r>
              <w:rPr>
                <w:sz w:val="20"/>
              </w:rPr>
              <w:t>🟡 Próximo</w:t>
            </w:r>
          </w:p>
        </w:tc>
      </w:tr>
      <w:tr w:rsidR="006A2C66" w14:paraId="27C4BFEC" w14:textId="77777777">
        <w:tc>
          <w:tcPr>
            <w:tcW w:w="2351" w:type="dxa"/>
            <w:shd w:val="clear" w:color="auto" w:fill="F5F5F5"/>
            <w:vAlign w:val="center"/>
          </w:tcPr>
          <w:p w14:paraId="59E57503" w14:textId="77777777" w:rsidR="006A2C66" w:rsidRDefault="00000000">
            <w:r>
              <w:rPr>
                <w:sz w:val="20"/>
              </w:rPr>
              <w:t>Exportação de dados (backup)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52C6EB00" w14:textId="77777777" w:rsidR="006A2C66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43242F5" w14:textId="77777777" w:rsidR="006A2C66" w:rsidRDefault="00000000">
            <w:r>
              <w:rPr>
                <w:sz w:val="20"/>
              </w:rPr>
              <w:t>Baixo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073F7052" w14:textId="77777777" w:rsidR="006A2C66" w:rsidRDefault="00000000">
            <w:r>
              <w:rPr>
                <w:sz w:val="20"/>
              </w:rPr>
              <w:t>🟡 Próximo</w:t>
            </w:r>
          </w:p>
        </w:tc>
      </w:tr>
    </w:tbl>
    <w:p w14:paraId="42039B2C" w14:textId="77777777" w:rsidR="006A2C66" w:rsidRDefault="006A2C66">
      <w:pPr>
        <w:spacing w:after="80"/>
      </w:pPr>
    </w:p>
    <w:p w14:paraId="1F64CA0B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Médio prazo (3–12 meses — após 20+ clientes)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2C66" w14:paraId="56C991D6" w14:textId="77777777">
        <w:tc>
          <w:tcPr>
            <w:tcW w:w="2351" w:type="dxa"/>
            <w:shd w:val="clear" w:color="auto" w:fill="0A0E27"/>
            <w:vAlign w:val="center"/>
          </w:tcPr>
          <w:p w14:paraId="78A7C06A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568D9A18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115D60AA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Esforço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46521A59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6A2C66" w14:paraId="07F26E37" w14:textId="77777777">
        <w:tc>
          <w:tcPr>
            <w:tcW w:w="2351" w:type="dxa"/>
            <w:shd w:val="clear" w:color="auto" w:fill="F5F5F5"/>
            <w:vAlign w:val="center"/>
          </w:tcPr>
          <w:p w14:paraId="0DEC9FDA" w14:textId="77777777" w:rsidR="006A2C66" w:rsidRDefault="00000000">
            <w:r>
              <w:rPr>
                <w:b/>
                <w:sz w:val="20"/>
              </w:rPr>
              <w:t>IA assistente (Claude API)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49BD3142" w14:textId="77777777" w:rsidR="006A2C66" w:rsidRDefault="00000000">
            <w:r>
              <w:rPr>
                <w:sz w:val="20"/>
              </w:rPr>
              <w:t>Muito 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A177A41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1BA022D" w14:textId="77777777" w:rsidR="006A2C66" w:rsidRDefault="00000000">
            <w:r>
              <w:rPr>
                <w:sz w:val="20"/>
              </w:rPr>
              <w:t>🔴 Fase 2</w:t>
            </w:r>
          </w:p>
        </w:tc>
      </w:tr>
      <w:tr w:rsidR="006A2C66" w14:paraId="05B3E1D3" w14:textId="77777777">
        <w:tc>
          <w:tcPr>
            <w:tcW w:w="2351" w:type="dxa"/>
            <w:shd w:val="clear" w:color="auto" w:fill="FFFFFF"/>
            <w:vAlign w:val="center"/>
          </w:tcPr>
          <w:p w14:paraId="7A7ADCD0" w14:textId="77777777" w:rsidR="006A2C66" w:rsidRDefault="00000000">
            <w:r>
              <w:rPr>
                <w:sz w:val="20"/>
              </w:rPr>
              <w:t>App mobile nativo (React Native)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676178A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B71EC44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C81AC18" w14:textId="77777777" w:rsidR="006A2C66" w:rsidRDefault="00000000">
            <w:r>
              <w:rPr>
                <w:sz w:val="20"/>
              </w:rPr>
              <w:t>🟡 Avaliar demanda</w:t>
            </w:r>
          </w:p>
        </w:tc>
      </w:tr>
      <w:tr w:rsidR="006A2C66" w14:paraId="286A654C" w14:textId="77777777">
        <w:tc>
          <w:tcPr>
            <w:tcW w:w="2351" w:type="dxa"/>
            <w:shd w:val="clear" w:color="auto" w:fill="F5F5F5"/>
            <w:vAlign w:val="center"/>
          </w:tcPr>
          <w:p w14:paraId="60EB0B9B" w14:textId="77777777" w:rsidR="006A2C66" w:rsidRDefault="00000000">
            <w:r>
              <w:rPr>
                <w:sz w:val="20"/>
              </w:rPr>
              <w:t>Notificações por email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4291CBD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84059ED" w14:textId="77777777" w:rsidR="006A2C66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47C695B7" w14:textId="77777777" w:rsidR="006A2C66" w:rsidRDefault="00000000">
            <w:r>
              <w:rPr>
                <w:sz w:val="20"/>
              </w:rPr>
              <w:t>🔴 Antes da IA</w:t>
            </w:r>
          </w:p>
        </w:tc>
      </w:tr>
      <w:tr w:rsidR="006A2C66" w14:paraId="54B0C572" w14:textId="77777777">
        <w:tc>
          <w:tcPr>
            <w:tcW w:w="2351" w:type="dxa"/>
            <w:shd w:val="clear" w:color="auto" w:fill="FFFFFF"/>
            <w:vAlign w:val="center"/>
          </w:tcPr>
          <w:p w14:paraId="14BCE9F5" w14:textId="77777777" w:rsidR="006A2C66" w:rsidRDefault="00000000">
            <w:r>
              <w:rPr>
                <w:sz w:val="20"/>
              </w:rPr>
              <w:t>WhatsApp Bot para RDO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E680B36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882DABA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F0DEFAD" w14:textId="77777777" w:rsidR="006A2C66" w:rsidRDefault="00000000">
            <w:r>
              <w:rPr>
                <w:sz w:val="20"/>
              </w:rPr>
              <w:t>🟡 Após email</w:t>
            </w:r>
          </w:p>
        </w:tc>
      </w:tr>
      <w:tr w:rsidR="006A2C66" w14:paraId="4B40F5AC" w14:textId="77777777">
        <w:tc>
          <w:tcPr>
            <w:tcW w:w="2351" w:type="dxa"/>
            <w:shd w:val="clear" w:color="auto" w:fill="F5F5F5"/>
            <w:vAlign w:val="center"/>
          </w:tcPr>
          <w:p w14:paraId="1C937B29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Integração NF-e (já tem parser)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60E89814" w14:textId="77777777" w:rsidR="006A2C66" w:rsidRDefault="00000000">
            <w:proofErr w:type="spellStart"/>
            <w:r>
              <w:rPr>
                <w:sz w:val="20"/>
              </w:rPr>
              <w:t>Médio</w:t>
            </w:r>
            <w:proofErr w:type="spellEnd"/>
          </w:p>
        </w:tc>
        <w:tc>
          <w:tcPr>
            <w:tcW w:w="2351" w:type="dxa"/>
            <w:shd w:val="clear" w:color="auto" w:fill="F5F5F5"/>
            <w:vAlign w:val="center"/>
          </w:tcPr>
          <w:p w14:paraId="561F1C58" w14:textId="77777777" w:rsidR="006A2C66" w:rsidRDefault="00000000">
            <w:r>
              <w:rPr>
                <w:sz w:val="20"/>
              </w:rPr>
              <w:t>Baixo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028F3716" w14:textId="77777777" w:rsidR="006A2C66" w:rsidRDefault="00000000">
            <w:r>
              <w:rPr>
                <w:sz w:val="20"/>
              </w:rPr>
              <w:t>🟡 Próximo</w:t>
            </w:r>
          </w:p>
        </w:tc>
      </w:tr>
      <w:tr w:rsidR="006A2C66" w14:paraId="50F76A56" w14:textId="77777777">
        <w:tc>
          <w:tcPr>
            <w:tcW w:w="2351" w:type="dxa"/>
            <w:shd w:val="clear" w:color="auto" w:fill="FFFFFF"/>
            <w:vAlign w:val="center"/>
          </w:tcPr>
          <w:p w14:paraId="161DA78C" w14:textId="77777777" w:rsidR="006A2C66" w:rsidRDefault="00000000">
            <w:r>
              <w:rPr>
                <w:sz w:val="20"/>
              </w:rPr>
              <w:t>Omie + Totvs integração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AB16B19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3664B43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662377D" w14:textId="77777777" w:rsidR="006A2C66" w:rsidRDefault="00000000">
            <w:r>
              <w:rPr>
                <w:sz w:val="20"/>
              </w:rPr>
              <w:t>Enterprise</w:t>
            </w:r>
          </w:p>
        </w:tc>
      </w:tr>
    </w:tbl>
    <w:p w14:paraId="3EB73A5C" w14:textId="77777777" w:rsidR="006A2C66" w:rsidRDefault="006A2C66">
      <w:pPr>
        <w:spacing w:after="80"/>
      </w:pPr>
    </w:p>
    <w:p w14:paraId="1646C273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Longo prazo (12–24 meses — em escala)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2C66" w14:paraId="66C6F790" w14:textId="77777777">
        <w:tc>
          <w:tcPr>
            <w:tcW w:w="2351" w:type="dxa"/>
            <w:shd w:val="clear" w:color="auto" w:fill="0A0E27"/>
            <w:vAlign w:val="center"/>
          </w:tcPr>
          <w:p w14:paraId="339E8640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6391223C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51DB4198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Esforço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63705057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6A2C66" w14:paraId="15CA4D59" w14:textId="77777777">
        <w:tc>
          <w:tcPr>
            <w:tcW w:w="2351" w:type="dxa"/>
            <w:shd w:val="clear" w:color="auto" w:fill="F5F5F5"/>
            <w:vAlign w:val="center"/>
          </w:tcPr>
          <w:p w14:paraId="7A1446F8" w14:textId="77777777" w:rsidR="006A2C66" w:rsidRDefault="00000000">
            <w:r>
              <w:rPr>
                <w:sz w:val="20"/>
              </w:rPr>
              <w:t>Marketplace de fornecedores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6F39B5D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A9C47FA" w14:textId="77777777" w:rsidR="006A2C66" w:rsidRDefault="00000000">
            <w:r>
              <w:rPr>
                <w:sz w:val="20"/>
              </w:rPr>
              <w:t>Muito 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58823223" w14:textId="77777777" w:rsidR="006A2C66" w:rsidRDefault="00000000">
            <w:r>
              <w:rPr>
                <w:sz w:val="20"/>
              </w:rPr>
              <w:t>Fase 3</w:t>
            </w:r>
          </w:p>
        </w:tc>
      </w:tr>
      <w:tr w:rsidR="006A2C66" w14:paraId="16857CFF" w14:textId="77777777">
        <w:tc>
          <w:tcPr>
            <w:tcW w:w="2351" w:type="dxa"/>
            <w:shd w:val="clear" w:color="auto" w:fill="FFFFFF"/>
            <w:vAlign w:val="center"/>
          </w:tcPr>
          <w:p w14:paraId="0D0600A3" w14:textId="77777777" w:rsidR="006A2C66" w:rsidRDefault="00000000">
            <w:r>
              <w:rPr>
                <w:sz w:val="20"/>
              </w:rPr>
              <w:t>App para fornecedores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A53349F" w14:textId="77777777" w:rsidR="006A2C66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5169593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E74EBC3" w14:textId="77777777" w:rsidR="006A2C66" w:rsidRDefault="00000000">
            <w:r>
              <w:rPr>
                <w:sz w:val="20"/>
              </w:rPr>
              <w:t>Fase 3</w:t>
            </w:r>
          </w:p>
        </w:tc>
      </w:tr>
      <w:tr w:rsidR="006A2C66" w14:paraId="6A3920B3" w14:textId="77777777">
        <w:tc>
          <w:tcPr>
            <w:tcW w:w="2351" w:type="dxa"/>
            <w:shd w:val="clear" w:color="auto" w:fill="F5F5F5"/>
            <w:vAlign w:val="center"/>
          </w:tcPr>
          <w:p w14:paraId="1A18FE82" w14:textId="77777777" w:rsidR="006A2C66" w:rsidRDefault="00000000">
            <w:r>
              <w:rPr>
                <w:sz w:val="20"/>
              </w:rPr>
              <w:t>Módulo de licitações públicas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4BE879B9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30928666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003AC8E1" w14:textId="77777777" w:rsidR="006A2C66" w:rsidRDefault="00000000">
            <w:r>
              <w:rPr>
                <w:sz w:val="20"/>
              </w:rPr>
              <w:t>Fase 3</w:t>
            </w:r>
          </w:p>
        </w:tc>
      </w:tr>
      <w:tr w:rsidR="006A2C66" w14:paraId="05D45504" w14:textId="77777777">
        <w:tc>
          <w:tcPr>
            <w:tcW w:w="2351" w:type="dxa"/>
            <w:shd w:val="clear" w:color="auto" w:fill="FFFFFF"/>
            <w:vAlign w:val="center"/>
          </w:tcPr>
          <w:p w14:paraId="2CA85F60" w14:textId="77777777" w:rsidR="006A2C66" w:rsidRDefault="00000000">
            <w:r>
              <w:rPr>
                <w:sz w:val="20"/>
              </w:rPr>
              <w:t>BIM básico (visualização 3D)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25FC0C3" w14:textId="77777777" w:rsidR="006A2C66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E72DF58" w14:textId="77777777" w:rsidR="006A2C66" w:rsidRDefault="00000000">
            <w:r>
              <w:rPr>
                <w:sz w:val="20"/>
              </w:rPr>
              <w:t>Muito Alto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7EEF907" w14:textId="77777777" w:rsidR="006A2C66" w:rsidRDefault="00000000">
            <w:r>
              <w:rPr>
                <w:sz w:val="20"/>
              </w:rPr>
              <w:t>Avaliar</w:t>
            </w:r>
          </w:p>
        </w:tc>
      </w:tr>
      <w:tr w:rsidR="006A2C66" w14:paraId="2AB84FAF" w14:textId="77777777">
        <w:tc>
          <w:tcPr>
            <w:tcW w:w="2351" w:type="dxa"/>
            <w:shd w:val="clear" w:color="auto" w:fill="F5F5F5"/>
            <w:vAlign w:val="center"/>
          </w:tcPr>
          <w:p w14:paraId="3DCE3B44" w14:textId="77777777" w:rsidR="006A2C66" w:rsidRDefault="00000000">
            <w:r>
              <w:rPr>
                <w:sz w:val="20"/>
              </w:rPr>
              <w:t>Analytics preditivo de atraso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BC47E1D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C26F348" w14:textId="77777777" w:rsidR="006A2C66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6D4FD557" w14:textId="77777777" w:rsidR="006A2C66" w:rsidRDefault="00000000">
            <w:r>
              <w:rPr>
                <w:sz w:val="20"/>
              </w:rPr>
              <w:t>Com IA madura</w:t>
            </w:r>
          </w:p>
        </w:tc>
      </w:tr>
    </w:tbl>
    <w:p w14:paraId="7BD5C7C2" w14:textId="77777777" w:rsidR="006A2C66" w:rsidRDefault="006A2C66">
      <w:pPr>
        <w:spacing w:after="80"/>
      </w:pPr>
    </w:p>
    <w:p w14:paraId="535D5FDA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Como a IA muda tudo (Fase 2)</w:t>
      </w:r>
    </w:p>
    <w:p w14:paraId="40330A2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 integração com Claude API vai além de "um chatbot". Com os dados que o Concretiza já acumula,</w:t>
      </w:r>
    </w:p>
    <w:p w14:paraId="01188F53" w14:textId="77777777" w:rsidR="006A2C66" w:rsidRDefault="00000000">
      <w:pPr>
        <w:spacing w:after="120"/>
      </w:pPr>
      <w:proofErr w:type="gramStart"/>
      <w:r>
        <w:t>a</w:t>
      </w:r>
      <w:proofErr w:type="gramEnd"/>
      <w:r>
        <w:t xml:space="preserve"> IA </w:t>
      </w:r>
      <w:proofErr w:type="spellStart"/>
      <w:r>
        <w:t>pode</w:t>
      </w:r>
      <w:proofErr w:type="spellEnd"/>
      <w:r>
        <w:t>:</w:t>
      </w:r>
    </w:p>
    <w:p w14:paraId="263F15E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lastRenderedPageBreak/>
        <w:t>Preencher RDO automaticamente</w:t>
      </w:r>
      <w:r w:rsidRPr="00C61596">
        <w:rPr>
          <w:lang w:val="pt-BR"/>
        </w:rPr>
        <w:t xml:space="preserve"> com base no histórico e clima do dia</w:t>
      </w:r>
    </w:p>
    <w:p w14:paraId="5D37317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Alertar atrasos</w:t>
      </w:r>
      <w:r w:rsidRPr="00C61596">
        <w:rPr>
          <w:lang w:val="pt-BR"/>
        </w:rPr>
        <w:t xml:space="preserve"> antes de acontecer: "Obra X está 15% abaixo do ritmo histórico"</w:t>
      </w:r>
    </w:p>
    <w:p w14:paraId="297116E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Sugerir ocorrências</w:t>
      </w:r>
      <w:r w:rsidRPr="00C61596">
        <w:rPr>
          <w:lang w:val="pt-BR"/>
        </w:rPr>
        <w:t xml:space="preserve"> similares a problemas já reportados</w:t>
      </w:r>
    </w:p>
    <w:p w14:paraId="72878EE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Resumir a semana da obra</w:t>
      </w:r>
      <w:r w:rsidRPr="00C61596">
        <w:rPr>
          <w:lang w:val="pt-BR"/>
        </w:rPr>
        <w:t xml:space="preserve"> para o engenheiro revisar em 2 minutos</w:t>
      </w:r>
    </w:p>
    <w:p w14:paraId="5582139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Prever custo final</w:t>
      </w:r>
      <w:r w:rsidRPr="00C61596">
        <w:rPr>
          <w:lang w:val="pt-BR"/>
        </w:rPr>
        <w:t xml:space="preserve"> com base no ritmo atual de despesas</w:t>
      </w:r>
    </w:p>
    <w:p w14:paraId="7A36D32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Detectar anomalias</w:t>
      </w:r>
      <w:r w:rsidRPr="00C61596">
        <w:rPr>
          <w:lang w:val="pt-BR"/>
        </w:rPr>
        <w:t xml:space="preserve"> em pedidos de compra (preço acima da média)</w:t>
      </w:r>
    </w:p>
    <w:p w14:paraId="244EB78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IA ativa, a diferença de preço entre o Concretiza e os concorrentes se torna injustificável.</w:t>
      </w:r>
    </w:p>
    <w:p w14:paraId="7AE3EA1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Nenhum deles pode oferecer isso. Essa é a moat (vantagem competitiva defensável) de longo prazo.</w:t>
      </w:r>
    </w:p>
    <w:p w14:paraId="14988711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3A8263D4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373C8EE3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12. Projeções Financeiras Realistas</w:t>
      </w:r>
    </w:p>
    <w:p w14:paraId="29427042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Cenário conservador (crescimento orgânico, sem ads)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A2C66" w14:paraId="53418BB9" w14:textId="77777777">
        <w:tc>
          <w:tcPr>
            <w:tcW w:w="1881" w:type="dxa"/>
            <w:shd w:val="clear" w:color="auto" w:fill="0A0E27"/>
            <w:vAlign w:val="center"/>
          </w:tcPr>
          <w:p w14:paraId="74D96CFD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Mês</w:t>
            </w:r>
            <w:proofErr w:type="spellEnd"/>
          </w:p>
        </w:tc>
        <w:tc>
          <w:tcPr>
            <w:tcW w:w="1881" w:type="dxa"/>
            <w:shd w:val="clear" w:color="auto" w:fill="0A0E27"/>
            <w:vAlign w:val="center"/>
          </w:tcPr>
          <w:p w14:paraId="54371E05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6187863F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MRR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27361653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Custos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61033628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Lucro</w:t>
            </w:r>
          </w:p>
        </w:tc>
      </w:tr>
      <w:tr w:rsidR="006A2C66" w14:paraId="25201D70" w14:textId="77777777">
        <w:tc>
          <w:tcPr>
            <w:tcW w:w="1881" w:type="dxa"/>
            <w:shd w:val="clear" w:color="auto" w:fill="F5F5F5"/>
            <w:vAlign w:val="center"/>
          </w:tcPr>
          <w:p w14:paraId="149A2754" w14:textId="77777777" w:rsidR="006A2C66" w:rsidRDefault="00000000">
            <w:r>
              <w:rPr>
                <w:sz w:val="20"/>
              </w:rPr>
              <w:t>Mês 1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78E3834D" w14:textId="77777777" w:rsidR="006A2C66" w:rsidRDefault="00000000"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B310D3E" w14:textId="77777777" w:rsidR="006A2C66" w:rsidRDefault="00000000">
            <w:r>
              <w:rPr>
                <w:sz w:val="20"/>
              </w:rPr>
              <w:t>R$ 150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33D5EF7F" w14:textId="77777777" w:rsidR="006A2C66" w:rsidRDefault="00000000">
            <w:r>
              <w:rPr>
                <w:sz w:val="20"/>
              </w:rPr>
              <w:t>R$ 490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3151AB29" w14:textId="77777777" w:rsidR="006A2C66" w:rsidRDefault="00000000">
            <w:r>
              <w:rPr>
                <w:sz w:val="20"/>
              </w:rPr>
              <w:t>-R$ 340</w:t>
            </w:r>
          </w:p>
        </w:tc>
      </w:tr>
      <w:tr w:rsidR="006A2C66" w14:paraId="3A7A8EEF" w14:textId="77777777">
        <w:tc>
          <w:tcPr>
            <w:tcW w:w="1881" w:type="dxa"/>
            <w:shd w:val="clear" w:color="auto" w:fill="FFFFFF"/>
            <w:vAlign w:val="center"/>
          </w:tcPr>
          <w:p w14:paraId="5C16077C" w14:textId="77777777" w:rsidR="006A2C66" w:rsidRDefault="00000000">
            <w:r>
              <w:rPr>
                <w:sz w:val="20"/>
              </w:rPr>
              <w:t>Mês 2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542A09EB" w14:textId="77777777" w:rsidR="006A2C66" w:rsidRDefault="00000000"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6BCB6F75" w14:textId="77777777" w:rsidR="006A2C66" w:rsidRDefault="00000000">
            <w:r>
              <w:rPr>
                <w:sz w:val="20"/>
              </w:rPr>
              <w:t>R$ 300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767FDBB4" w14:textId="77777777" w:rsidR="006A2C66" w:rsidRDefault="00000000">
            <w:r>
              <w:rPr>
                <w:sz w:val="20"/>
              </w:rPr>
              <w:t>R$ 490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221C8081" w14:textId="77777777" w:rsidR="006A2C66" w:rsidRDefault="00000000">
            <w:r>
              <w:rPr>
                <w:sz w:val="20"/>
              </w:rPr>
              <w:t>-R$ 190</w:t>
            </w:r>
          </w:p>
        </w:tc>
      </w:tr>
      <w:tr w:rsidR="006A2C66" w14:paraId="68E61655" w14:textId="77777777">
        <w:tc>
          <w:tcPr>
            <w:tcW w:w="1881" w:type="dxa"/>
            <w:shd w:val="clear" w:color="auto" w:fill="F5F5F5"/>
            <w:vAlign w:val="center"/>
          </w:tcPr>
          <w:p w14:paraId="0ACA37E6" w14:textId="77777777" w:rsidR="006A2C66" w:rsidRDefault="00000000">
            <w:r>
              <w:rPr>
                <w:sz w:val="20"/>
              </w:rPr>
              <w:t>Mês 3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ACF3A90" w14:textId="77777777" w:rsidR="006A2C66" w:rsidRDefault="00000000">
            <w:r>
              <w:rPr>
                <w:sz w:val="20"/>
              </w:rPr>
              <w:t>4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B066F24" w14:textId="77777777" w:rsidR="006A2C66" w:rsidRDefault="00000000">
            <w:r>
              <w:rPr>
                <w:sz w:val="20"/>
              </w:rPr>
              <w:t>R$ 600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50E2A732" w14:textId="77777777" w:rsidR="006A2C66" w:rsidRDefault="00000000">
            <w:r>
              <w:rPr>
                <w:sz w:val="20"/>
              </w:rPr>
              <w:t>R$ 490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2351151" w14:textId="77777777" w:rsidR="006A2C66" w:rsidRDefault="00000000">
            <w:r>
              <w:rPr>
                <w:sz w:val="20"/>
              </w:rPr>
              <w:t>+R$ 110</w:t>
            </w:r>
          </w:p>
        </w:tc>
      </w:tr>
      <w:tr w:rsidR="006A2C66" w14:paraId="2E68BFCD" w14:textId="77777777">
        <w:tc>
          <w:tcPr>
            <w:tcW w:w="1881" w:type="dxa"/>
            <w:shd w:val="clear" w:color="auto" w:fill="FFFFFF"/>
            <w:vAlign w:val="center"/>
          </w:tcPr>
          <w:p w14:paraId="5DF3A6C6" w14:textId="77777777" w:rsidR="006A2C66" w:rsidRDefault="00000000">
            <w:r>
              <w:rPr>
                <w:sz w:val="20"/>
              </w:rPr>
              <w:t>Mês 6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6751E959" w14:textId="77777777" w:rsidR="006A2C66" w:rsidRDefault="00000000">
            <w:r>
              <w:rPr>
                <w:sz w:val="20"/>
              </w:rPr>
              <w:t>8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C71D8FE" w14:textId="77777777" w:rsidR="006A2C66" w:rsidRDefault="00000000">
            <w:r>
              <w:rPr>
                <w:sz w:val="20"/>
              </w:rPr>
              <w:t>R$ 1.600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69E640F" w14:textId="77777777" w:rsidR="006A2C66" w:rsidRDefault="00000000">
            <w:r>
              <w:rPr>
                <w:sz w:val="20"/>
              </w:rPr>
              <w:t>R$ 520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57180D8" w14:textId="77777777" w:rsidR="006A2C66" w:rsidRDefault="00000000">
            <w:r>
              <w:rPr>
                <w:sz w:val="20"/>
              </w:rPr>
              <w:t>+R$ 1.080</w:t>
            </w:r>
          </w:p>
        </w:tc>
      </w:tr>
      <w:tr w:rsidR="006A2C66" w14:paraId="12F62748" w14:textId="77777777">
        <w:tc>
          <w:tcPr>
            <w:tcW w:w="1881" w:type="dxa"/>
            <w:shd w:val="clear" w:color="auto" w:fill="F5F5F5"/>
            <w:vAlign w:val="center"/>
          </w:tcPr>
          <w:p w14:paraId="0392F371" w14:textId="77777777" w:rsidR="006A2C66" w:rsidRDefault="00000000">
            <w:r>
              <w:rPr>
                <w:sz w:val="20"/>
              </w:rPr>
              <w:t>Mês 9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3791F2F8" w14:textId="77777777" w:rsidR="006A2C66" w:rsidRDefault="00000000">
            <w:r>
              <w:rPr>
                <w:sz w:val="20"/>
              </w:rPr>
              <w:t>15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7522E16B" w14:textId="77777777" w:rsidR="006A2C66" w:rsidRDefault="00000000">
            <w:r>
              <w:rPr>
                <w:sz w:val="20"/>
              </w:rPr>
              <w:t>R$ 3.000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562EB118" w14:textId="77777777" w:rsidR="006A2C66" w:rsidRDefault="00000000">
            <w:r>
              <w:rPr>
                <w:sz w:val="20"/>
              </w:rPr>
              <w:t>R$ 600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584CBCDC" w14:textId="77777777" w:rsidR="006A2C66" w:rsidRDefault="00000000">
            <w:r>
              <w:rPr>
                <w:sz w:val="20"/>
              </w:rPr>
              <w:t>+R$ 2.400</w:t>
            </w:r>
          </w:p>
        </w:tc>
      </w:tr>
      <w:tr w:rsidR="006A2C66" w14:paraId="67A4B3E7" w14:textId="77777777">
        <w:tc>
          <w:tcPr>
            <w:tcW w:w="1881" w:type="dxa"/>
            <w:shd w:val="clear" w:color="auto" w:fill="FFFFFF"/>
            <w:vAlign w:val="center"/>
          </w:tcPr>
          <w:p w14:paraId="084DA317" w14:textId="77777777" w:rsidR="006A2C66" w:rsidRDefault="00000000">
            <w:r>
              <w:rPr>
                <w:sz w:val="20"/>
              </w:rPr>
              <w:t>Mês 12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25766A18" w14:textId="77777777" w:rsidR="006A2C66" w:rsidRDefault="00000000">
            <w:r>
              <w:rPr>
                <w:sz w:val="20"/>
              </w:rPr>
              <w:t>25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AD0F229" w14:textId="77777777" w:rsidR="006A2C66" w:rsidRDefault="00000000">
            <w:r>
              <w:rPr>
                <w:sz w:val="20"/>
              </w:rPr>
              <w:t>R$ 6.000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4CE6E7C2" w14:textId="77777777" w:rsidR="006A2C66" w:rsidRDefault="00000000">
            <w:r>
              <w:rPr>
                <w:sz w:val="20"/>
              </w:rPr>
              <w:t>R$ 750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5155E7A6" w14:textId="77777777" w:rsidR="006A2C66" w:rsidRDefault="00000000">
            <w:r>
              <w:rPr>
                <w:sz w:val="20"/>
              </w:rPr>
              <w:t>+R$ 5.250</w:t>
            </w:r>
          </w:p>
        </w:tc>
      </w:tr>
      <w:tr w:rsidR="006A2C66" w14:paraId="1046174A" w14:textId="77777777">
        <w:tc>
          <w:tcPr>
            <w:tcW w:w="1881" w:type="dxa"/>
            <w:shd w:val="clear" w:color="auto" w:fill="F5F5F5"/>
            <w:vAlign w:val="center"/>
          </w:tcPr>
          <w:p w14:paraId="349694A3" w14:textId="77777777" w:rsidR="006A2C66" w:rsidRDefault="00000000">
            <w:r>
              <w:rPr>
                <w:sz w:val="20"/>
              </w:rPr>
              <w:t>Mês 18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FD10463" w14:textId="77777777" w:rsidR="006A2C66" w:rsidRDefault="00000000">
            <w:r>
              <w:rPr>
                <w:sz w:val="20"/>
              </w:rPr>
              <w:t>50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60A21544" w14:textId="77777777" w:rsidR="006A2C66" w:rsidRDefault="00000000">
            <w:r>
              <w:rPr>
                <w:sz w:val="20"/>
              </w:rPr>
              <w:t>R$ 12.500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516C099" w14:textId="77777777" w:rsidR="006A2C66" w:rsidRDefault="00000000">
            <w:r>
              <w:rPr>
                <w:sz w:val="20"/>
              </w:rPr>
              <w:t>R$ 1.000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14E780D5" w14:textId="77777777" w:rsidR="006A2C66" w:rsidRDefault="00000000">
            <w:r>
              <w:rPr>
                <w:sz w:val="20"/>
              </w:rPr>
              <w:t>+R$ 11.500</w:t>
            </w:r>
          </w:p>
        </w:tc>
      </w:tr>
      <w:tr w:rsidR="006A2C66" w14:paraId="38552C08" w14:textId="77777777">
        <w:tc>
          <w:tcPr>
            <w:tcW w:w="1881" w:type="dxa"/>
            <w:shd w:val="clear" w:color="auto" w:fill="FFFFFF"/>
            <w:vAlign w:val="center"/>
          </w:tcPr>
          <w:p w14:paraId="6BF8364A" w14:textId="77777777" w:rsidR="006A2C66" w:rsidRDefault="00000000">
            <w:r>
              <w:rPr>
                <w:sz w:val="20"/>
              </w:rPr>
              <w:t>Mês 24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2C47AEDE" w14:textId="77777777" w:rsidR="006A2C66" w:rsidRDefault="00000000">
            <w:r>
              <w:rPr>
                <w:sz w:val="20"/>
              </w:rPr>
              <w:t>80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550C4966" w14:textId="77777777" w:rsidR="006A2C66" w:rsidRDefault="00000000">
            <w:r>
              <w:rPr>
                <w:sz w:val="20"/>
              </w:rPr>
              <w:t>R$ 22.400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5368A439" w14:textId="77777777" w:rsidR="006A2C66" w:rsidRDefault="00000000">
            <w:r>
              <w:rPr>
                <w:sz w:val="20"/>
              </w:rPr>
              <w:t>R$ 1.500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7070F433" w14:textId="77777777" w:rsidR="006A2C66" w:rsidRDefault="00000000">
            <w:r>
              <w:rPr>
                <w:sz w:val="20"/>
              </w:rPr>
              <w:t>+R$ 20.900</w:t>
            </w:r>
          </w:p>
        </w:tc>
      </w:tr>
    </w:tbl>
    <w:p w14:paraId="36871123" w14:textId="77777777" w:rsidR="006A2C66" w:rsidRDefault="006A2C66">
      <w:pPr>
        <w:spacing w:after="80"/>
      </w:pPr>
    </w:p>
    <w:p w14:paraId="76A94A9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*Assumindo ticket médio de R$ 280 (mix de planos) e churn de 3% ao mês.*</w:t>
      </w:r>
    </w:p>
    <w:p w14:paraId="579EC198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Cenário moderado (com ads a partir do mês 9)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A2C66" w14:paraId="2CDF8215" w14:textId="77777777">
        <w:tc>
          <w:tcPr>
            <w:tcW w:w="1881" w:type="dxa"/>
            <w:shd w:val="clear" w:color="auto" w:fill="0A0E27"/>
            <w:vAlign w:val="center"/>
          </w:tcPr>
          <w:p w14:paraId="0075B61F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Período</w:t>
            </w:r>
            <w:proofErr w:type="spellEnd"/>
          </w:p>
        </w:tc>
        <w:tc>
          <w:tcPr>
            <w:tcW w:w="1881" w:type="dxa"/>
            <w:shd w:val="clear" w:color="auto" w:fill="0A0E27"/>
            <w:vAlign w:val="center"/>
          </w:tcPr>
          <w:p w14:paraId="3ED864D4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Clientes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0EA1013F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MRR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51B97FDD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Investimento ADS</w:t>
            </w:r>
          </w:p>
        </w:tc>
        <w:tc>
          <w:tcPr>
            <w:tcW w:w="1881" w:type="dxa"/>
            <w:shd w:val="clear" w:color="auto" w:fill="0A0E27"/>
            <w:vAlign w:val="center"/>
          </w:tcPr>
          <w:p w14:paraId="546B210B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Lucro líquido</w:t>
            </w:r>
          </w:p>
        </w:tc>
      </w:tr>
      <w:tr w:rsidR="006A2C66" w14:paraId="2DEEA3F5" w14:textId="77777777">
        <w:tc>
          <w:tcPr>
            <w:tcW w:w="1881" w:type="dxa"/>
            <w:shd w:val="clear" w:color="auto" w:fill="F5F5F5"/>
            <w:vAlign w:val="center"/>
          </w:tcPr>
          <w:p w14:paraId="158E265D" w14:textId="77777777" w:rsidR="006A2C66" w:rsidRDefault="00000000">
            <w:r>
              <w:rPr>
                <w:sz w:val="20"/>
              </w:rPr>
              <w:t>Ano 1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962833F" w14:textId="77777777" w:rsidR="006A2C66" w:rsidRDefault="00000000">
            <w:r>
              <w:rPr>
                <w:sz w:val="20"/>
              </w:rPr>
              <w:t>30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351C9FA" w14:textId="77777777" w:rsidR="006A2C66" w:rsidRDefault="00000000">
            <w:r>
              <w:rPr>
                <w:sz w:val="20"/>
              </w:rPr>
              <w:t>R$ 8.400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13BE373E" w14:textId="77777777" w:rsidR="006A2C66" w:rsidRDefault="00000000">
            <w:r>
              <w:rPr>
                <w:sz w:val="20"/>
              </w:rPr>
              <w:t>R$ 0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0359FA94" w14:textId="77777777" w:rsidR="006A2C66" w:rsidRDefault="00000000">
            <w:r>
              <w:rPr>
                <w:sz w:val="20"/>
              </w:rPr>
              <w:t>~R$ 7.000</w:t>
            </w:r>
          </w:p>
        </w:tc>
      </w:tr>
      <w:tr w:rsidR="006A2C66" w14:paraId="0C71C9CB" w14:textId="77777777">
        <w:tc>
          <w:tcPr>
            <w:tcW w:w="1881" w:type="dxa"/>
            <w:shd w:val="clear" w:color="auto" w:fill="FFFFFF"/>
            <w:vAlign w:val="center"/>
          </w:tcPr>
          <w:p w14:paraId="3714BD94" w14:textId="77777777" w:rsidR="006A2C66" w:rsidRDefault="00000000">
            <w:r>
              <w:rPr>
                <w:sz w:val="20"/>
              </w:rPr>
              <w:t>Ano 2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31B9ACDC" w14:textId="77777777" w:rsidR="006A2C66" w:rsidRDefault="00000000">
            <w:r>
              <w:rPr>
                <w:sz w:val="20"/>
              </w:rPr>
              <w:t>100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3B294273" w14:textId="77777777" w:rsidR="006A2C66" w:rsidRDefault="00000000">
            <w:r>
              <w:rPr>
                <w:sz w:val="20"/>
              </w:rPr>
              <w:t>R$ 28.000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38E6F70A" w14:textId="77777777" w:rsidR="006A2C66" w:rsidRDefault="00000000">
            <w:r>
              <w:rPr>
                <w:sz w:val="20"/>
              </w:rPr>
              <w:t>R$ 1.500/mês</w:t>
            </w:r>
          </w:p>
        </w:tc>
        <w:tc>
          <w:tcPr>
            <w:tcW w:w="1881" w:type="dxa"/>
            <w:shd w:val="clear" w:color="auto" w:fill="FFFFFF"/>
            <w:vAlign w:val="center"/>
          </w:tcPr>
          <w:p w14:paraId="0FA01C7E" w14:textId="77777777" w:rsidR="006A2C66" w:rsidRDefault="00000000">
            <w:r>
              <w:rPr>
                <w:sz w:val="20"/>
              </w:rPr>
              <w:t>~R$ 24.000</w:t>
            </w:r>
          </w:p>
        </w:tc>
      </w:tr>
      <w:tr w:rsidR="006A2C66" w14:paraId="0570791C" w14:textId="77777777">
        <w:tc>
          <w:tcPr>
            <w:tcW w:w="1881" w:type="dxa"/>
            <w:shd w:val="clear" w:color="auto" w:fill="F5F5F5"/>
            <w:vAlign w:val="center"/>
          </w:tcPr>
          <w:p w14:paraId="0457372F" w14:textId="77777777" w:rsidR="006A2C66" w:rsidRDefault="00000000">
            <w:r>
              <w:rPr>
                <w:sz w:val="20"/>
              </w:rPr>
              <w:t>Ano 3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20ECAFA9" w14:textId="77777777" w:rsidR="006A2C66" w:rsidRDefault="00000000">
            <w:r>
              <w:rPr>
                <w:sz w:val="20"/>
              </w:rPr>
              <w:t>250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331BB8F7" w14:textId="77777777" w:rsidR="006A2C66" w:rsidRDefault="00000000">
            <w:r>
              <w:rPr>
                <w:sz w:val="20"/>
              </w:rPr>
              <w:t>R$ 75.000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993BC03" w14:textId="77777777" w:rsidR="006A2C66" w:rsidRDefault="00000000">
            <w:r>
              <w:rPr>
                <w:sz w:val="20"/>
              </w:rPr>
              <w:t>R$ 5.000/mês</w:t>
            </w:r>
          </w:p>
        </w:tc>
        <w:tc>
          <w:tcPr>
            <w:tcW w:w="1881" w:type="dxa"/>
            <w:shd w:val="clear" w:color="auto" w:fill="F5F5F5"/>
            <w:vAlign w:val="center"/>
          </w:tcPr>
          <w:p w14:paraId="43A0A897" w14:textId="77777777" w:rsidR="006A2C66" w:rsidRDefault="00000000">
            <w:r>
              <w:rPr>
                <w:sz w:val="20"/>
              </w:rPr>
              <w:t>~R$ 65.000</w:t>
            </w:r>
          </w:p>
        </w:tc>
      </w:tr>
    </w:tbl>
    <w:p w14:paraId="46E2C8E4" w14:textId="77777777" w:rsidR="006A2C66" w:rsidRDefault="006A2C66">
      <w:pPr>
        <w:spacing w:after="80"/>
      </w:pPr>
    </w:p>
    <w:p w14:paraId="0541A2A1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*Com R$ 65.000/mês de lucro líquido no ano 3, a empresa vale entre R$ 4,5M e R$ 7,5M</w:t>
      </w:r>
    </w:p>
    <w:p w14:paraId="4208BF1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(múltiplo de 6–10x MRR).*</w:t>
      </w:r>
    </w:p>
    <w:p w14:paraId="6498F0C9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Metas trimestrais realistas (ano 1)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2C66" w14:paraId="7AE798BC" w14:textId="77777777">
        <w:tc>
          <w:tcPr>
            <w:tcW w:w="2351" w:type="dxa"/>
            <w:shd w:val="clear" w:color="auto" w:fill="0A0E27"/>
            <w:vAlign w:val="center"/>
          </w:tcPr>
          <w:p w14:paraId="5A5A37C5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2351" w:type="dxa"/>
            <w:shd w:val="clear" w:color="auto" w:fill="0A0E27"/>
            <w:vAlign w:val="center"/>
          </w:tcPr>
          <w:p w14:paraId="521A57DB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 clientes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57A95DD9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 MRR</w:t>
            </w:r>
          </w:p>
        </w:tc>
        <w:tc>
          <w:tcPr>
            <w:tcW w:w="2351" w:type="dxa"/>
            <w:shd w:val="clear" w:color="auto" w:fill="0A0E27"/>
            <w:vAlign w:val="center"/>
          </w:tcPr>
          <w:p w14:paraId="17824040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Ação principal</w:t>
            </w:r>
          </w:p>
        </w:tc>
      </w:tr>
      <w:tr w:rsidR="006A2C66" w14:paraId="1A032AE9" w14:textId="77777777">
        <w:tc>
          <w:tcPr>
            <w:tcW w:w="2351" w:type="dxa"/>
            <w:shd w:val="clear" w:color="auto" w:fill="F5F5F5"/>
            <w:vAlign w:val="center"/>
          </w:tcPr>
          <w:p w14:paraId="21DB5B0F" w14:textId="77777777" w:rsidR="006A2C66" w:rsidRDefault="00000000">
            <w:r>
              <w:rPr>
                <w:sz w:val="20"/>
              </w:rPr>
              <w:t>Q1 (Mar–Jun)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7741248A" w14:textId="77777777" w:rsidR="006A2C66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1923B706" w14:textId="77777777" w:rsidR="006A2C66" w:rsidRDefault="00000000">
            <w:r>
              <w:rPr>
                <w:sz w:val="20"/>
              </w:rPr>
              <w:t>R$ 750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0A312272" w14:textId="77777777" w:rsidR="006A2C66" w:rsidRDefault="00000000">
            <w:r>
              <w:rPr>
                <w:sz w:val="20"/>
              </w:rPr>
              <w:t>1º cliente → feedback → 4 indicações</w:t>
            </w:r>
          </w:p>
        </w:tc>
      </w:tr>
      <w:tr w:rsidR="006A2C66" w14:paraId="1D98A913" w14:textId="77777777">
        <w:tc>
          <w:tcPr>
            <w:tcW w:w="2351" w:type="dxa"/>
            <w:shd w:val="clear" w:color="auto" w:fill="FFFFFF"/>
            <w:vAlign w:val="center"/>
          </w:tcPr>
          <w:p w14:paraId="0691E8AA" w14:textId="77777777" w:rsidR="006A2C66" w:rsidRDefault="00000000">
            <w:r>
              <w:rPr>
                <w:sz w:val="20"/>
              </w:rPr>
              <w:t>Q2 (Jul–Set)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6978831" w14:textId="77777777" w:rsidR="006A2C66" w:rsidRDefault="00000000">
            <w:r>
              <w:rPr>
                <w:sz w:val="20"/>
              </w:rPr>
              <w:t>15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E508FC0" w14:textId="77777777" w:rsidR="006A2C66" w:rsidRDefault="00000000">
            <w:r>
              <w:rPr>
                <w:sz w:val="20"/>
              </w:rPr>
              <w:t>R$ 3.000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3A78B53" w14:textId="77777777" w:rsidR="006A2C66" w:rsidRDefault="00000000">
            <w:r>
              <w:rPr>
                <w:sz w:val="20"/>
              </w:rPr>
              <w:t>LinkedIn + grupos WhatsApp engenheiros</w:t>
            </w:r>
          </w:p>
        </w:tc>
      </w:tr>
      <w:tr w:rsidR="006A2C66" w14:paraId="17E13A03" w14:textId="77777777">
        <w:tc>
          <w:tcPr>
            <w:tcW w:w="2351" w:type="dxa"/>
            <w:shd w:val="clear" w:color="auto" w:fill="F5F5F5"/>
            <w:vAlign w:val="center"/>
          </w:tcPr>
          <w:p w14:paraId="049B010B" w14:textId="77777777" w:rsidR="006A2C66" w:rsidRDefault="00000000">
            <w:r>
              <w:rPr>
                <w:sz w:val="20"/>
              </w:rPr>
              <w:t>Q3 (Out–Dez)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4983ACE1" w14:textId="77777777" w:rsidR="006A2C66" w:rsidRDefault="00000000">
            <w:r>
              <w:rPr>
                <w:sz w:val="20"/>
              </w:rPr>
              <w:t>30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5B8C222E" w14:textId="77777777" w:rsidR="006A2C66" w:rsidRDefault="00000000">
            <w:r>
              <w:rPr>
                <w:sz w:val="20"/>
              </w:rPr>
              <w:t>R$ 7.500</w:t>
            </w:r>
          </w:p>
        </w:tc>
        <w:tc>
          <w:tcPr>
            <w:tcW w:w="2351" w:type="dxa"/>
            <w:shd w:val="clear" w:color="auto" w:fill="F5F5F5"/>
            <w:vAlign w:val="center"/>
          </w:tcPr>
          <w:p w14:paraId="2A0834E0" w14:textId="77777777" w:rsidR="006A2C66" w:rsidRDefault="00000000">
            <w:r>
              <w:rPr>
                <w:sz w:val="20"/>
              </w:rPr>
              <w:t>Conteúdo + primeiras parcerias</w:t>
            </w:r>
          </w:p>
        </w:tc>
      </w:tr>
      <w:tr w:rsidR="006A2C66" w14:paraId="3474B867" w14:textId="77777777">
        <w:tc>
          <w:tcPr>
            <w:tcW w:w="2351" w:type="dxa"/>
            <w:shd w:val="clear" w:color="auto" w:fill="FFFFFF"/>
            <w:vAlign w:val="center"/>
          </w:tcPr>
          <w:p w14:paraId="367B4741" w14:textId="77777777" w:rsidR="006A2C66" w:rsidRDefault="00000000">
            <w:r>
              <w:rPr>
                <w:sz w:val="20"/>
              </w:rPr>
              <w:t>Q4 (Jan–Mar 27)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2694B00" w14:textId="77777777" w:rsidR="006A2C66" w:rsidRDefault="00000000">
            <w:r>
              <w:rPr>
                <w:sz w:val="20"/>
              </w:rPr>
              <w:t>50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C6F164C" w14:textId="77777777" w:rsidR="006A2C66" w:rsidRDefault="00000000">
            <w:r>
              <w:rPr>
                <w:sz w:val="20"/>
              </w:rPr>
              <w:t>R$ 15.000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CB7062D" w14:textId="77777777" w:rsidR="006A2C66" w:rsidRDefault="00000000">
            <w:r>
              <w:rPr>
                <w:sz w:val="20"/>
              </w:rPr>
              <w:t>Ads + referral program ativo</w:t>
            </w:r>
          </w:p>
        </w:tc>
      </w:tr>
    </w:tbl>
    <w:p w14:paraId="7CD308E7" w14:textId="77777777" w:rsidR="006A2C66" w:rsidRDefault="006A2C66">
      <w:pPr>
        <w:spacing w:after="80"/>
      </w:pPr>
    </w:p>
    <w:p w14:paraId="47097CAE" w14:textId="77777777" w:rsidR="006A2C66" w:rsidRDefault="006A2C66">
      <w:pPr>
        <w:pBdr>
          <w:bottom w:val="single" w:sz="6" w:space="1" w:color="F97316"/>
        </w:pBdr>
        <w:spacing w:after="120"/>
      </w:pPr>
    </w:p>
    <w:p w14:paraId="5200F54E" w14:textId="77777777" w:rsidR="006A2C66" w:rsidRDefault="00000000">
      <w:r>
        <w:br w:type="page"/>
      </w:r>
    </w:p>
    <w:p w14:paraId="09CF7FDD" w14:textId="77777777" w:rsidR="006A2C66" w:rsidRDefault="00000000">
      <w:pPr>
        <w:keepNext/>
        <w:pBdr>
          <w:left w:val="thick" w:sz="24" w:space="12" w:color="F97316"/>
        </w:pBdr>
        <w:spacing w:before="480" w:after="120"/>
      </w:pPr>
      <w:r>
        <w:rPr>
          <w:b/>
          <w:color w:val="0A0E27"/>
          <w:sz w:val="40"/>
        </w:rPr>
        <w:lastRenderedPageBreak/>
        <w:t>13. Escalabilidade — Como Crescer sem Quebrar</w:t>
      </w:r>
    </w:p>
    <w:p w14:paraId="7869028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Por que a arquitetura do Concretiza foi feita para crescer</w:t>
      </w:r>
    </w:p>
    <w:p w14:paraId="6F9396B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Multi-tenant correto</w:t>
      </w:r>
      <w:r w:rsidRPr="00C61596">
        <w:rPr>
          <w:lang w:val="pt-BR"/>
        </w:rPr>
        <w:t xml:space="preserve">: cada dado tem </w:t>
      </w:r>
      <w:r w:rsidRPr="00C61596">
        <w:rPr>
          <w:rFonts w:ascii="Courier New" w:hAnsi="Courier New"/>
          <w:color w:val="F97316"/>
          <w:sz w:val="19"/>
          <w:lang w:val="pt-BR"/>
        </w:rPr>
        <w:t>empresaId</w:t>
      </w:r>
      <w:r w:rsidRPr="00C61596">
        <w:rPr>
          <w:lang w:val="pt-BR"/>
        </w:rPr>
        <w:t>. Nenhuma construtora vê dados de outra.</w:t>
      </w:r>
    </w:p>
    <w:p w14:paraId="0C09CD0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Esse é o modelo de 99% dos SaaS modernos (Notion, Linear, Intercom, todos funcionam assim).</w:t>
      </w:r>
    </w:p>
    <w:p w14:paraId="6F0AC088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1 servidor (Vercel) + 1 banco (Supabase)</w:t>
      </w:r>
    </w:p>
    <w:p w14:paraId="0A891673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├── Construtora A → suas obras, seus dados</w:t>
      </w:r>
    </w:p>
    <w:p w14:paraId="482EE2C3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├── Construtora B → suas obras, seus dados</w:t>
      </w:r>
    </w:p>
    <w:p w14:paraId="49BE3A64" w14:textId="77777777" w:rsidR="006A2C66" w:rsidRPr="00C61596" w:rsidRDefault="00000000">
      <w:pPr>
        <w:shd w:val="clear" w:color="auto" w:fill="F0F0F0"/>
        <w:spacing w:after="20"/>
        <w:ind w:left="454" w:right="454"/>
        <w:rPr>
          <w:lang w:val="pt-BR"/>
        </w:rPr>
      </w:pPr>
      <w:r w:rsidRPr="00C61596">
        <w:rPr>
          <w:rFonts w:ascii="Courier New" w:hAnsi="Courier New"/>
          <w:color w:val="1A1A2E"/>
          <w:sz w:val="18"/>
          <w:lang w:val="pt-BR"/>
        </w:rPr>
        <w:t>└── ... até ~150 construtoras sem upgrade</w:t>
      </w:r>
    </w:p>
    <w:p w14:paraId="21D2E93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Você não precisa criar infraestrutura separada por cliente.</w:t>
      </w:r>
      <w:r w:rsidRPr="00C61596">
        <w:rPr>
          <w:lang w:val="pt-BR"/>
        </w:rPr>
        <w:t xml:space="preserve"> Isso é fundamental.</w:t>
      </w:r>
    </w:p>
    <w:p w14:paraId="3349C97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Cada cliente novo custa ~R$ 0 em infraestrutura adicional.</w:t>
      </w:r>
    </w:p>
    <w:p w14:paraId="30C3601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Limites reais e quando se preocupar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2C66" w14:paraId="7388269B" w14:textId="77777777">
        <w:tc>
          <w:tcPr>
            <w:tcW w:w="3135" w:type="dxa"/>
            <w:shd w:val="clear" w:color="auto" w:fill="0A0E27"/>
            <w:vAlign w:val="center"/>
          </w:tcPr>
          <w:p w14:paraId="524ABF47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Recurso</w:t>
            </w:r>
            <w:proofErr w:type="spellEnd"/>
          </w:p>
        </w:tc>
        <w:tc>
          <w:tcPr>
            <w:tcW w:w="3135" w:type="dxa"/>
            <w:shd w:val="clear" w:color="auto" w:fill="0A0E27"/>
            <w:vAlign w:val="center"/>
          </w:tcPr>
          <w:p w14:paraId="1898EDF9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Limite atual (Supabase Pro)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3DEE2181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Preocupe-se quando</w:t>
            </w:r>
          </w:p>
        </w:tc>
      </w:tr>
      <w:tr w:rsidR="006A2C66" w14:paraId="06690758" w14:textId="77777777">
        <w:tc>
          <w:tcPr>
            <w:tcW w:w="3135" w:type="dxa"/>
            <w:shd w:val="clear" w:color="auto" w:fill="F5F5F5"/>
            <w:vAlign w:val="center"/>
          </w:tcPr>
          <w:p w14:paraId="493DF2DB" w14:textId="77777777" w:rsidR="006A2C66" w:rsidRDefault="00000000">
            <w:r>
              <w:rPr>
                <w:sz w:val="20"/>
              </w:rPr>
              <w:t>Banco de dados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89AA0C9" w14:textId="77777777" w:rsidR="006A2C66" w:rsidRDefault="00000000">
            <w:r>
              <w:rPr>
                <w:sz w:val="20"/>
              </w:rPr>
              <w:t>8 GB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0F172813" w14:textId="77777777" w:rsidR="006A2C66" w:rsidRDefault="00000000">
            <w:r>
              <w:rPr>
                <w:sz w:val="20"/>
              </w:rPr>
              <w:t>~150 clientes (estimado 50–100 MB/empresa)</w:t>
            </w:r>
          </w:p>
        </w:tc>
      </w:tr>
      <w:tr w:rsidR="006A2C66" w14:paraId="769E96AE" w14:textId="77777777">
        <w:tc>
          <w:tcPr>
            <w:tcW w:w="3135" w:type="dxa"/>
            <w:shd w:val="clear" w:color="auto" w:fill="FFFFFF"/>
            <w:vAlign w:val="center"/>
          </w:tcPr>
          <w:p w14:paraId="064B756B" w14:textId="77777777" w:rsidR="006A2C66" w:rsidRDefault="00000000">
            <w:r>
              <w:rPr>
                <w:sz w:val="20"/>
              </w:rPr>
              <w:t>Storage (fotos/vídeos)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7E43110" w14:textId="77777777" w:rsidR="006A2C66" w:rsidRDefault="00000000">
            <w:r>
              <w:rPr>
                <w:sz w:val="20"/>
              </w:rPr>
              <w:t>100 GB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283AE637" w14:textId="77777777" w:rsidR="006A2C66" w:rsidRDefault="00000000">
            <w:r>
              <w:rPr>
                <w:sz w:val="20"/>
              </w:rPr>
              <w:t>~50 clientes (estimado 1–5 GB/empresa)</w:t>
            </w:r>
          </w:p>
        </w:tc>
      </w:tr>
      <w:tr w:rsidR="006A2C66" w:rsidRPr="00C61596" w14:paraId="64E73C9B" w14:textId="77777777">
        <w:tc>
          <w:tcPr>
            <w:tcW w:w="3135" w:type="dxa"/>
            <w:shd w:val="clear" w:color="auto" w:fill="F5F5F5"/>
            <w:vAlign w:val="center"/>
          </w:tcPr>
          <w:p w14:paraId="3D079516" w14:textId="77777777" w:rsidR="006A2C66" w:rsidRDefault="00000000">
            <w:r>
              <w:rPr>
                <w:sz w:val="20"/>
              </w:rPr>
              <w:t>Conexões simultâneas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6EF3AD7" w14:textId="77777777" w:rsidR="006A2C66" w:rsidRDefault="00000000">
            <w:r>
              <w:rPr>
                <w:sz w:val="20"/>
              </w:rPr>
              <w:t>500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02B13FBF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~300 usuários online ao mesmo tempo</w:t>
            </w:r>
          </w:p>
        </w:tc>
      </w:tr>
      <w:tr w:rsidR="006A2C66" w14:paraId="7CDFE6C3" w14:textId="77777777">
        <w:tc>
          <w:tcPr>
            <w:tcW w:w="3135" w:type="dxa"/>
            <w:shd w:val="clear" w:color="auto" w:fill="FFFFFF"/>
            <w:vAlign w:val="center"/>
          </w:tcPr>
          <w:p w14:paraId="160CE553" w14:textId="77777777" w:rsidR="006A2C66" w:rsidRDefault="00000000">
            <w:r>
              <w:rPr>
                <w:sz w:val="20"/>
              </w:rPr>
              <w:t>Realtime (chat)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07C6518F" w14:textId="77777777" w:rsidR="006A2C66" w:rsidRDefault="00000000">
            <w:r>
              <w:rPr>
                <w:sz w:val="20"/>
              </w:rPr>
              <w:t>500 conexões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5E339B76" w14:textId="77777777" w:rsidR="006A2C66" w:rsidRDefault="00000000">
            <w:r>
              <w:rPr>
                <w:sz w:val="20"/>
              </w:rPr>
              <w:t>~300 obras com chat ativo</w:t>
            </w:r>
          </w:p>
        </w:tc>
      </w:tr>
    </w:tbl>
    <w:p w14:paraId="34A4D26F" w14:textId="77777777" w:rsidR="006A2C66" w:rsidRDefault="006A2C66">
      <w:pPr>
        <w:spacing w:after="80"/>
      </w:pPr>
    </w:p>
    <w:p w14:paraId="3229AF1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Quando chegar em 100–150 clientes, </w:t>
      </w:r>
      <w:r w:rsidRPr="00C61596">
        <w:rPr>
          <w:b/>
          <w:lang w:val="pt-BR"/>
        </w:rPr>
        <w:t>upgrade do Supabase para Teams ($599/mês)</w:t>
      </w:r>
      <w:r w:rsidRPr="00C61596">
        <w:rPr>
          <w:lang w:val="pt-BR"/>
        </w:rPr>
        <w:t xml:space="preserve"> resolve tudo.</w:t>
      </w:r>
    </w:p>
    <w:p w14:paraId="042EB2C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Mas nesse ponto você já tem MRR de R$ 30.000+. A conta fecha fácil.</w:t>
      </w:r>
    </w:p>
    <w:p w14:paraId="0E8CBF88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Como contratar sem inflar custos</w:t>
      </w:r>
    </w:p>
    <w:p w14:paraId="489C6BF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Não contrate funcionário antes de ter R$ 15.000/mês de MRR.</w:t>
      </w:r>
    </w:p>
    <w:p w14:paraId="33E6DF56" w14:textId="77777777" w:rsidR="006A2C66" w:rsidRDefault="00000000">
      <w:pPr>
        <w:spacing w:after="120"/>
      </w:pPr>
      <w:proofErr w:type="spellStart"/>
      <w:r>
        <w:t>Ordem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de </w:t>
      </w:r>
      <w:proofErr w:type="spellStart"/>
      <w:r>
        <w:t>contratações</w:t>
      </w:r>
      <w:proofErr w:type="spellEnd"/>
      <w:r>
        <w:t>:</w:t>
      </w:r>
    </w:p>
    <w:p w14:paraId="3B12C2B4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Freelancer de suporte</w:t>
      </w:r>
      <w:r w:rsidRPr="00C61596">
        <w:rPr>
          <w:lang w:val="pt-BR"/>
        </w:rPr>
        <w:t xml:space="preserve"> (R$ 1.000–2.000/mês, part-time) — quando tiver 30+ clientes</w:t>
      </w:r>
    </w:p>
    <w:p w14:paraId="59C452C6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Freelancer de marketing de conteúdo</w:t>
      </w:r>
      <w:r w:rsidRPr="00C61596">
        <w:rPr>
          <w:lang w:val="pt-BR"/>
        </w:rPr>
        <w:t xml:space="preserve"> (R$ 1.500–3.000/mês) — quando tiver blog/SEO rodando</w:t>
      </w:r>
    </w:p>
    <w:p w14:paraId="5BA85889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Desenvolvedor full-stack</w:t>
      </w:r>
      <w:r w:rsidRPr="00C61596">
        <w:rPr>
          <w:lang w:val="pt-BR"/>
        </w:rPr>
        <w:t xml:space="preserve"> (R$ 5.000–8.000/mês) — quando tiver R$ 20.000+ de MRR</w:t>
      </w:r>
    </w:p>
    <w:p w14:paraId="64595B1B" w14:textId="77777777" w:rsidR="006A2C66" w:rsidRPr="00C61596" w:rsidRDefault="00000000">
      <w:pPr>
        <w:pStyle w:val="ListNumber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Vendedor</w:t>
      </w:r>
      <w:r w:rsidRPr="00C61596">
        <w:rPr>
          <w:lang w:val="pt-BR"/>
        </w:rPr>
        <w:t xml:space="preserve"> (fixo R$ 2.000 + comissão) — quando tiver processo de vendas validado</w:t>
      </w:r>
    </w:p>
    <w:p w14:paraId="530904C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Nunca contrate full-time cedo por "antecipação". Contrate para resolver problema que já existe.</w:t>
      </w:r>
    </w:p>
    <w:p w14:paraId="1C085A2D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07781FB5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26650E70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14. Riscos e Como Não Quebrar no Primeiro Mês</w:t>
      </w:r>
    </w:p>
    <w:p w14:paraId="0DE7B48F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Os riscos reais (sem exagero, sem minimização)</w:t>
      </w:r>
    </w:p>
    <w:p w14:paraId="0D068B93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Risco 1 — Churn alto no início (o mais comum)</w:t>
      </w:r>
    </w:p>
    <w:p w14:paraId="4F252DA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Causa:</w:t>
      </w:r>
      <w:r w:rsidRPr="00C61596">
        <w:rPr>
          <w:lang w:val="pt-BR"/>
        </w:rPr>
        <w:t xml:space="preserve"> produto difícil de usar, onboard fraco, expectativa errada.</w:t>
      </w:r>
    </w:p>
    <w:p w14:paraId="6055B37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Sinal de alerta:</w:t>
      </w:r>
      <w:r w:rsidRPr="00C61596">
        <w:rPr>
          <w:lang w:val="pt-BR"/>
        </w:rPr>
        <w:t xml:space="preserve"> 2+ cancelamentos nos primeiros 60 dias.</w:t>
      </w:r>
    </w:p>
    <w:p w14:paraId="52D3AF5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Ação:</w:t>
      </w:r>
      <w:r w:rsidRPr="00C61596">
        <w:rPr>
          <w:lang w:val="pt-BR"/>
        </w:rPr>
        <w:t xml:space="preserve"> entreviste TODOS os que cancelaram. Pergunte o motivo real.</w:t>
      </w:r>
    </w:p>
    <w:p w14:paraId="1DFB13F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Muitas vezes não é o produto — é que o engenheiro não conseguiu fazer a equipe usar.</w:t>
      </w:r>
    </w:p>
    <w:p w14:paraId="4438F53E" w14:textId="77777777" w:rsidR="006A2C66" w:rsidRDefault="00000000">
      <w:pPr>
        <w:spacing w:after="120"/>
      </w:pPr>
      <w:r>
        <w:rPr>
          <w:b/>
        </w:rPr>
        <w:t xml:space="preserve">Como </w:t>
      </w:r>
      <w:proofErr w:type="spellStart"/>
      <w:r>
        <w:rPr>
          <w:b/>
        </w:rPr>
        <w:t>mitigar</w:t>
      </w:r>
      <w:proofErr w:type="spellEnd"/>
      <w:r>
        <w:rPr>
          <w:b/>
        </w:rPr>
        <w:t>:</w:t>
      </w:r>
    </w:p>
    <w:p w14:paraId="58252C8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Onboard assistido para os primeiros 20 clientes (você ajuda manualmente)</w:t>
      </w:r>
    </w:p>
    <w:p w14:paraId="252B260B" w14:textId="77777777" w:rsidR="006A2C66" w:rsidRDefault="00000000">
      <w:pPr>
        <w:pStyle w:val="ListBullet"/>
        <w:spacing w:after="60"/>
        <w:ind w:left="283"/>
      </w:pPr>
      <w:r>
        <w:t xml:space="preserve">Tour </w:t>
      </w:r>
      <w:proofErr w:type="spellStart"/>
      <w:r>
        <w:t>guiado</w:t>
      </w:r>
      <w:proofErr w:type="spellEnd"/>
      <w:r>
        <w:t xml:space="preserve"> no </w:t>
      </w:r>
      <w:proofErr w:type="spellStart"/>
      <w:r>
        <w:t>primeiro</w:t>
      </w:r>
      <w:proofErr w:type="spellEnd"/>
      <w:r>
        <w:t xml:space="preserve"> login</w:t>
      </w:r>
    </w:p>
    <w:p w14:paraId="035F416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Checklist de "primeiros passos" em destaque</w:t>
      </w:r>
    </w:p>
    <w:p w14:paraId="785CB1E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Ligação de acompanhamento na semana 2</w:t>
      </w:r>
    </w:p>
    <w:p w14:paraId="1720FE0D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67BEEF32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Risco 2 — "Primeiro cliente" não vira receita</w:t>
      </w:r>
    </w:p>
    <w:p w14:paraId="22EB2D0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Causa:</w:t>
      </w:r>
      <w:r w:rsidRPr="00C61596">
        <w:rPr>
          <w:lang w:val="pt-BR"/>
        </w:rPr>
        <w:t xml:space="preserve"> o "patrão" (primeiro cliente garantido) pode atrasar, pedir desconto, ou mudar de ideia.</w:t>
      </w:r>
    </w:p>
    <w:p w14:paraId="332B338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Ação:</w:t>
      </w:r>
      <w:r w:rsidRPr="00C61596">
        <w:rPr>
          <w:lang w:val="pt-BR"/>
        </w:rPr>
        <w:t xml:space="preserve"> não dependa de um único cliente para validar o modelo.</w:t>
      </w:r>
    </w:p>
    <w:p w14:paraId="1B6538B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Abra o produto para mais 3–5 pessoas ao mesmo tempo que apresenta para ele.</w:t>
      </w:r>
    </w:p>
    <w:p w14:paraId="153D5019" w14:textId="77777777" w:rsidR="006A2C66" w:rsidRDefault="00000000">
      <w:pPr>
        <w:spacing w:after="120"/>
      </w:pPr>
      <w:r>
        <w:rPr>
          <w:b/>
        </w:rPr>
        <w:t xml:space="preserve">Como </w:t>
      </w:r>
      <w:proofErr w:type="spellStart"/>
      <w:r>
        <w:rPr>
          <w:b/>
        </w:rPr>
        <w:t>mitigar</w:t>
      </w:r>
      <w:proofErr w:type="spellEnd"/>
      <w:r>
        <w:rPr>
          <w:b/>
        </w:rPr>
        <w:t>:</w:t>
      </w:r>
    </w:p>
    <w:p w14:paraId="6C36887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Trate o primeiro cliente como co-criador, não como usuário</w:t>
      </w:r>
    </w:p>
    <w:p w14:paraId="031E8F6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Defina claramente: ele paga R$ 150/mês (Plano Fundador) a partir de qual data</w:t>
      </w:r>
    </w:p>
    <w:p w14:paraId="46704F9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Tenha um contrato simples: 1 página, preço, prazo, o que está incluso</w:t>
      </w:r>
    </w:p>
    <w:p w14:paraId="5DAA2048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62A5657D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Risco 3 — Concorrente grande copia você</w:t>
      </w:r>
    </w:p>
    <w:p w14:paraId="7E33457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Realidade:</w:t>
      </w:r>
      <w:r w:rsidRPr="00C61596">
        <w:rPr>
          <w:lang w:val="pt-BR"/>
        </w:rPr>
        <w:t xml:space="preserve"> Sienge e Totvs </w:t>
      </w:r>
      <w:r w:rsidRPr="00C61596">
        <w:rPr>
          <w:b/>
          <w:lang w:val="pt-BR"/>
        </w:rPr>
        <w:t>não vão te copiar</w:t>
      </w:r>
      <w:r w:rsidRPr="00C61596">
        <w:rPr>
          <w:lang w:val="pt-BR"/>
        </w:rPr>
        <w:t>. Eles são enterprise.</w:t>
      </w:r>
    </w:p>
    <w:p w14:paraId="0FFE183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 risco real é algum outro desenvolvedor lançar algo parecido com preço mais baixo.</w:t>
      </w:r>
    </w:p>
    <w:p w14:paraId="21F3D238" w14:textId="77777777" w:rsidR="006A2C66" w:rsidRDefault="00000000">
      <w:pPr>
        <w:spacing w:after="120"/>
      </w:pPr>
      <w:r>
        <w:rPr>
          <w:b/>
        </w:rPr>
        <w:t xml:space="preserve">Como </w:t>
      </w:r>
      <w:proofErr w:type="spellStart"/>
      <w:r>
        <w:rPr>
          <w:b/>
        </w:rPr>
        <w:t>mitigar</w:t>
      </w:r>
      <w:proofErr w:type="spellEnd"/>
      <w:r>
        <w:rPr>
          <w:b/>
        </w:rPr>
        <w:t>:</w:t>
      </w:r>
    </w:p>
    <w:p w14:paraId="21D478D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Velocidade: lance funcionalidades novas todo mês (1–2 por mês)</w:t>
      </w:r>
    </w:p>
    <w:p w14:paraId="6F2BFF4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Dados: quanto mais dados de obras reais você acumula, mais difícil copiar</w:t>
      </w:r>
    </w:p>
    <w:p w14:paraId="05EC613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Marca: seja reconhecido como "o software de gestão de obra que engenheiros recomendam"</w:t>
      </w:r>
    </w:p>
    <w:p w14:paraId="585962F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IA: quando ativar o Claude API, ninguém de baixo custo vai ter isso</w:t>
      </w:r>
    </w:p>
    <w:p w14:paraId="7835EF6C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482EF8B2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lastRenderedPageBreak/>
        <w:t>Risco 4 — Você para de trabalhar no produto</w:t>
      </w:r>
    </w:p>
    <w:p w14:paraId="4D07A53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Causa:</w:t>
      </w:r>
      <w:r w:rsidRPr="00C61596">
        <w:rPr>
          <w:lang w:val="pt-BR"/>
        </w:rPr>
        <w:t xml:space="preserve"> com clientes pagando, a pressão de suporte toma 100% do tempo.</w:t>
      </w:r>
    </w:p>
    <w:p w14:paraId="395B40E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Sinal de alerta:</w:t>
      </w:r>
      <w:r w:rsidRPr="00C61596">
        <w:rPr>
          <w:lang w:val="pt-BR"/>
        </w:rPr>
        <w:t xml:space="preserve"> mais de 3 horas por dia em suporte ao cliente.</w:t>
      </w:r>
    </w:p>
    <w:p w14:paraId="7CD57751" w14:textId="77777777" w:rsidR="006A2C66" w:rsidRDefault="00000000">
      <w:pPr>
        <w:spacing w:after="120"/>
      </w:pPr>
      <w:r>
        <w:rPr>
          <w:b/>
        </w:rPr>
        <w:t xml:space="preserve">Como </w:t>
      </w:r>
      <w:proofErr w:type="spellStart"/>
      <w:r>
        <w:rPr>
          <w:b/>
        </w:rPr>
        <w:t>mitigar</w:t>
      </w:r>
      <w:proofErr w:type="spellEnd"/>
      <w:r>
        <w:rPr>
          <w:b/>
        </w:rPr>
        <w:t>:</w:t>
      </w:r>
    </w:p>
    <w:p w14:paraId="244F4E5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Crie uma base de conhecimento (FAQ + vídeos tutoriais)</w:t>
      </w:r>
    </w:p>
    <w:p w14:paraId="117E546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Use um sistema de tickets (Crisp, Intercom, ou simples planilha no começo)</w:t>
      </w:r>
    </w:p>
    <w:p w14:paraId="3677B3C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Delegue suporte para freelancer antes que te sufoque</w:t>
      </w:r>
    </w:p>
    <w:p w14:paraId="2937B487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5915687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Risco 5 — Supabase pausa ou aumenta preço</w:t>
      </w:r>
    </w:p>
    <w:p w14:paraId="2555C41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Mitigação técnica:</w:t>
      </w:r>
      <w:r w:rsidRPr="00C61596">
        <w:rPr>
          <w:lang w:val="pt-BR"/>
        </w:rPr>
        <w:t xml:space="preserve"> o banco usa PostgreSQL padrão.</w:t>
      </w:r>
    </w:p>
    <w:p w14:paraId="6650BA4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Se a Supabase aumentar preço ou sair do negócio:</w:t>
      </w:r>
    </w:p>
    <w:p w14:paraId="42068B9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Migre para </w:t>
      </w:r>
      <w:r w:rsidRPr="00C61596">
        <w:rPr>
          <w:b/>
          <w:lang w:val="pt-BR"/>
        </w:rPr>
        <w:t>Neon</w:t>
      </w:r>
      <w:r w:rsidRPr="00C61596">
        <w:rPr>
          <w:lang w:val="pt-BR"/>
        </w:rPr>
        <w:t xml:space="preserve"> (PostgreSQL managed, compatível)</w:t>
      </w:r>
    </w:p>
    <w:p w14:paraId="1026AF6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Migre para </w:t>
      </w:r>
      <w:r w:rsidRPr="00C61596">
        <w:rPr>
          <w:b/>
          <w:lang w:val="pt-BR"/>
        </w:rPr>
        <w:t>Railway</w:t>
      </w:r>
      <w:r w:rsidRPr="00C61596">
        <w:rPr>
          <w:lang w:val="pt-BR"/>
        </w:rPr>
        <w:t xml:space="preserve"> (PostgreSQL, mais barato)</w:t>
      </w:r>
    </w:p>
    <w:p w14:paraId="372399B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Migre para </w:t>
      </w:r>
      <w:r w:rsidRPr="00C61596">
        <w:rPr>
          <w:b/>
          <w:lang w:val="pt-BR"/>
        </w:rPr>
        <w:t>AWS RDS</w:t>
      </w:r>
      <w:r w:rsidRPr="00C61596">
        <w:rPr>
          <w:lang w:val="pt-BR"/>
        </w:rPr>
        <w:t xml:space="preserve"> (mais complexo mas mais estável)</w:t>
      </w:r>
    </w:p>
    <w:p w14:paraId="6BCD147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 migração é possível em 1–3 dias de trabalho. Não é prisioneiro de nenhum fornecedor.</w:t>
      </w:r>
    </w:p>
    <w:p w14:paraId="3597E7C9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1FA3E4E9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Risco 6 — Preço do dólar sobe muito</w:t>
      </w:r>
    </w:p>
    <w:p w14:paraId="6D917EC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Impacto:</w:t>
      </w:r>
      <w:r w:rsidRPr="00C61596">
        <w:rPr>
          <w:lang w:val="pt-BR"/>
        </w:rPr>
        <w:t xml:space="preserve"> Vercel ($20) + Supabase ($25) = R$ 258 hoje. Se dólar ir para R$ 8, vira R$ 360.</w:t>
      </w:r>
    </w:p>
    <w:p w14:paraId="01B9AB1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Mitigação:</w:t>
      </w:r>
      <w:r w:rsidRPr="00C61596">
        <w:rPr>
          <w:lang w:val="pt-BR"/>
        </w:rPr>
        <w:t xml:space="preserve"> seus preços são em reais. Se o dólar subir 30%, suba os planos 10–15%.</w:t>
      </w:r>
    </w:p>
    <w:p w14:paraId="4AE4F1C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Clientes B2B aceitam reajuste anual bem comunicado.</w:t>
      </w:r>
    </w:p>
    <w:p w14:paraId="4C1D8059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22D1A143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Risco 7 — Você mesmo desiste (o maior risco)</w:t>
      </w:r>
    </w:p>
    <w:p w14:paraId="5F24536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Os primeiros 90 dias são os mais difíceis:</w:t>
      </w:r>
    </w:p>
    <w:p w14:paraId="0FA00B2F" w14:textId="77777777" w:rsidR="006A2C66" w:rsidRDefault="00000000">
      <w:pPr>
        <w:pStyle w:val="ListBullet"/>
        <w:spacing w:after="60"/>
        <w:ind w:left="283"/>
      </w:pPr>
      <w:r>
        <w:t xml:space="preserve">Zero </w:t>
      </w:r>
      <w:proofErr w:type="spellStart"/>
      <w:r>
        <w:t>receita</w:t>
      </w:r>
      <w:proofErr w:type="spellEnd"/>
    </w:p>
    <w:p w14:paraId="09D9B41D" w14:textId="77777777" w:rsidR="006A2C66" w:rsidRDefault="00000000">
      <w:pPr>
        <w:pStyle w:val="ListBullet"/>
        <w:spacing w:after="60"/>
        <w:ind w:left="283"/>
      </w:pPr>
      <w:r>
        <w:t>Suporte manual para 1–2 clientes</w:t>
      </w:r>
    </w:p>
    <w:p w14:paraId="7FDF6C30" w14:textId="77777777" w:rsidR="006A2C66" w:rsidRDefault="00000000">
      <w:pPr>
        <w:pStyle w:val="ListBullet"/>
        <w:spacing w:after="60"/>
        <w:ind w:left="283"/>
      </w:pPr>
      <w:r>
        <w:t>Incerteza sobre se vai funcionar</w:t>
      </w:r>
    </w:p>
    <w:p w14:paraId="39465B5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Possibilidade de ter que fazer isso fora do horário de trabalho</w:t>
      </w:r>
    </w:p>
    <w:p w14:paraId="5B2B9DE1" w14:textId="77777777" w:rsidR="006A2C66" w:rsidRDefault="00000000">
      <w:pPr>
        <w:spacing w:after="120"/>
      </w:pPr>
      <w:r>
        <w:rPr>
          <w:b/>
        </w:rPr>
        <w:t xml:space="preserve">Como </w:t>
      </w:r>
      <w:proofErr w:type="spellStart"/>
      <w:r>
        <w:rPr>
          <w:b/>
        </w:rPr>
        <w:t>atravessar</w:t>
      </w:r>
      <w:proofErr w:type="spellEnd"/>
      <w:r>
        <w:rPr>
          <w:b/>
        </w:rPr>
        <w:t>:</w:t>
      </w:r>
    </w:p>
    <w:p w14:paraId="3354A93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Defina uma meta pequena e comemorável: "quando chegar em R$ 1.000 de MRR, jantar num restaurante"</w:t>
      </w:r>
    </w:p>
    <w:p w14:paraId="51EB783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Compartilhe a jornada publicamente (LinkedIn) — cria accountability</w:t>
      </w:r>
    </w:p>
    <w:p w14:paraId="516FD7C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Lembre que a infra está pronta. Você tem produto real. Não está começando do zero.</w:t>
      </w:r>
    </w:p>
    <w:p w14:paraId="4AB4F80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Encontre 1 mentor ou parceiro que possa te dar feedback honesto todo mês</w:t>
      </w:r>
    </w:p>
    <w:p w14:paraId="1B9C1A7C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4EB0B6C7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6C60BED1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15. Funding — Precisa de Investimento?</w:t>
      </w:r>
    </w:p>
    <w:p w14:paraId="56853F8D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A resposta honesta: provavelmente não por enquanto</w:t>
      </w:r>
    </w:p>
    <w:p w14:paraId="50E3E627" w14:textId="77777777" w:rsidR="006A2C66" w:rsidRDefault="00000000">
      <w:pPr>
        <w:spacing w:after="120"/>
      </w:pPr>
      <w:proofErr w:type="spellStart"/>
      <w:r>
        <w:t>Você</w:t>
      </w:r>
      <w:proofErr w:type="spellEnd"/>
      <w:r>
        <w:t xml:space="preserve"> </w:t>
      </w:r>
      <w:proofErr w:type="spellStart"/>
      <w:r>
        <w:t>tem</w:t>
      </w:r>
      <w:proofErr w:type="spellEnd"/>
      <w:r>
        <w:t>:</w:t>
      </w:r>
    </w:p>
    <w:p w14:paraId="52014F84" w14:textId="77777777" w:rsidR="006A2C66" w:rsidRDefault="00000000">
      <w:pPr>
        <w:pStyle w:val="ListBullet"/>
        <w:spacing w:after="60"/>
        <w:ind w:left="283"/>
      </w:pPr>
      <w:r>
        <w:t>Produto completo e funcional</w:t>
      </w:r>
    </w:p>
    <w:p w14:paraId="175463A1" w14:textId="77777777" w:rsidR="006A2C66" w:rsidRDefault="00000000">
      <w:pPr>
        <w:pStyle w:val="ListBullet"/>
        <w:spacing w:after="60"/>
        <w:ind w:left="283"/>
      </w:pPr>
      <w:r>
        <w:t>Infraestrutura funcionando</w:t>
      </w:r>
    </w:p>
    <w:p w14:paraId="1B7EE7D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Custos de R$ 490/mês (breakeven com 3 clientes)</w:t>
      </w:r>
    </w:p>
    <w:p w14:paraId="6E8FE59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Potencial de lucro real com 10–20 clientes</w:t>
      </w:r>
    </w:p>
    <w:p w14:paraId="216883B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Você não precisa de investimento para validar o negócio.</w:t>
      </w:r>
    </w:p>
    <w:p w14:paraId="4191C8A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Buscar investimento cedo tem custos ocultos:</w:t>
      </w:r>
    </w:p>
    <w:p w14:paraId="10CB082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Você dilui participação (dá percentual da empresa)</w:t>
      </w:r>
    </w:p>
    <w:p w14:paraId="5804B26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Investidores querem crescimento agressivo que pode matar a empresa</w:t>
      </w:r>
    </w:p>
    <w:p w14:paraId="473E263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Processo de captação consome 3–6 meses de energia</w:t>
      </w:r>
    </w:p>
    <w:p w14:paraId="364DCAC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Quando faz sentido buscar investimento:</w:t>
      </w:r>
    </w:p>
    <w:p w14:paraId="6169EFB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Quando você já tem </w:t>
      </w:r>
      <w:r w:rsidRPr="00C61596">
        <w:rPr>
          <w:b/>
          <w:lang w:val="pt-BR"/>
        </w:rPr>
        <w:t>R$ 15.000+ de MRR</w:t>
      </w:r>
      <w:r w:rsidRPr="00C61596">
        <w:rPr>
          <w:lang w:val="pt-BR"/>
        </w:rPr>
        <w:t xml:space="preserve"> por pelo menos 6 meses seguidos</w:t>
      </w:r>
    </w:p>
    <w:p w14:paraId="381F1AA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Quando você quer crescer 5x mais rápido do que o orgânico permite</w:t>
      </w:r>
    </w:p>
    <w:p w14:paraId="1C4D345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Quando tem contratações urgentes que o caixa não suporta</w:t>
      </w:r>
    </w:p>
    <w:p w14:paraId="58DE64C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Fontes de capital (se/quando precisar)</w:t>
      </w:r>
    </w:p>
    <w:p w14:paraId="66CDA280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>Bootstrapping (ideal agora)</w:t>
      </w:r>
    </w:p>
    <w:p w14:paraId="79DFF1C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Crescer com a receita dos próprios clientes</w:t>
      </w:r>
    </w:p>
    <w:p w14:paraId="1F4B1AA3" w14:textId="77777777" w:rsidR="006A2C66" w:rsidRDefault="00000000">
      <w:pPr>
        <w:pStyle w:val="ListBullet"/>
        <w:spacing w:after="60"/>
        <w:ind w:left="283"/>
      </w:pPr>
      <w:r>
        <w:t xml:space="preserve">Zero </w:t>
      </w:r>
      <w:proofErr w:type="spellStart"/>
      <w:r>
        <w:t>diluição</w:t>
      </w:r>
      <w:proofErr w:type="spellEnd"/>
      <w:r>
        <w:t xml:space="preserve">, total </w:t>
      </w:r>
      <w:proofErr w:type="spellStart"/>
      <w:r>
        <w:t>controle</w:t>
      </w:r>
      <w:proofErr w:type="spellEnd"/>
    </w:p>
    <w:p w14:paraId="1F49B3A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Mais saudável para negócios B2B de nicho como esse</w:t>
      </w:r>
    </w:p>
    <w:p w14:paraId="697E2911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Subvenções e editais (dinheiro sem diluição)</w:t>
      </w:r>
    </w:p>
    <w:p w14:paraId="27FA66B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Startup SP</w:t>
      </w:r>
      <w:r w:rsidRPr="00C61596">
        <w:rPr>
          <w:lang w:val="pt-BR"/>
        </w:rPr>
        <w:t xml:space="preserve"> (São Paulo): apoio para startups em estágio inicial</w:t>
      </w:r>
    </w:p>
    <w:p w14:paraId="4C443A4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FAPESP PIPE</w:t>
      </w:r>
      <w:r w:rsidRPr="00C61596">
        <w:rPr>
          <w:lang w:val="pt-BR"/>
        </w:rPr>
        <w:t xml:space="preserve"> (São Paulo): para empresas com componente de pesquisa e desenvolvimento</w:t>
      </w:r>
    </w:p>
    <w:p w14:paraId="707C728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BNDES Garagem</w:t>
      </w:r>
      <w:r w:rsidRPr="00C61596">
        <w:rPr>
          <w:lang w:val="pt-BR"/>
        </w:rPr>
        <w:t>: aceleração para startups tech</w:t>
      </w:r>
    </w:p>
    <w:p w14:paraId="7143BDB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b/>
          <w:lang w:val="pt-BR"/>
        </w:rPr>
        <w:t>Sebrae Mais</w:t>
      </w:r>
      <w:r w:rsidRPr="00C61596">
        <w:rPr>
          <w:lang w:val="pt-BR"/>
        </w:rPr>
        <w:t>: programa de apoio com consultorias gratuitas</w:t>
      </w:r>
    </w:p>
    <w:p w14:paraId="4ED16FA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Esses programas são </w:t>
      </w:r>
      <w:r w:rsidRPr="00C61596">
        <w:rPr>
          <w:b/>
          <w:lang w:val="pt-BR"/>
        </w:rPr>
        <w:t>dinheiro sem diluição</w:t>
      </w:r>
      <w:r w:rsidRPr="00C61596">
        <w:rPr>
          <w:lang w:val="pt-BR"/>
        </w:rPr>
        <w:t xml:space="preserve"> — são os melhores investimentos disponíveis</w:t>
      </w:r>
    </w:p>
    <w:p w14:paraId="53B4CAE8" w14:textId="77777777" w:rsidR="006A2C66" w:rsidRDefault="00000000">
      <w:pPr>
        <w:keepNext/>
        <w:spacing w:before="240" w:after="40"/>
      </w:pPr>
      <w:r>
        <w:rPr>
          <w:b/>
          <w:color w:val="0A0E27"/>
          <w:sz w:val="24"/>
        </w:rPr>
        <w:t>Angels (R$ 100k–500k)</w:t>
      </w:r>
    </w:p>
    <w:p w14:paraId="59D9087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Investidores individuais que aportam dinheiro por participação (5–15% típico)</w:t>
      </w:r>
    </w:p>
    <w:p w14:paraId="7625889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Ideal quando você tem 50+ clientes e precisa de capital para escalar time de vendas</w:t>
      </w:r>
    </w:p>
    <w:p w14:paraId="18F5721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Encontre via </w:t>
      </w:r>
      <w:r w:rsidRPr="00C61596">
        <w:rPr>
          <w:b/>
          <w:lang w:val="pt-BR"/>
        </w:rPr>
        <w:t>Anjos do Brasil</w:t>
      </w:r>
      <w:r w:rsidRPr="00C61596">
        <w:rPr>
          <w:lang w:val="pt-BR"/>
        </w:rPr>
        <w:t xml:space="preserve">, </w:t>
      </w:r>
      <w:r w:rsidRPr="00C61596">
        <w:rPr>
          <w:b/>
          <w:lang w:val="pt-BR"/>
        </w:rPr>
        <w:t>Gávea Angels</w:t>
      </w:r>
      <w:r w:rsidRPr="00C61596">
        <w:rPr>
          <w:lang w:val="pt-BR"/>
        </w:rPr>
        <w:t>, LinkedIn</w:t>
      </w:r>
    </w:p>
    <w:p w14:paraId="1B263AB7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Venture Capital (R$ 500k–5M)</w:t>
      </w:r>
    </w:p>
    <w:p w14:paraId="24A742F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Fundos como </w:t>
      </w:r>
      <w:r w:rsidRPr="00C61596">
        <w:rPr>
          <w:b/>
          <w:lang w:val="pt-BR"/>
        </w:rPr>
        <w:t>Astella</w:t>
      </w:r>
      <w:r w:rsidRPr="00C61596">
        <w:rPr>
          <w:lang w:val="pt-BR"/>
        </w:rPr>
        <w:t xml:space="preserve">, </w:t>
      </w:r>
      <w:r w:rsidRPr="00C61596">
        <w:rPr>
          <w:b/>
          <w:lang w:val="pt-BR"/>
        </w:rPr>
        <w:t>Monashees</w:t>
      </w:r>
      <w:r w:rsidRPr="00C61596">
        <w:rPr>
          <w:lang w:val="pt-BR"/>
        </w:rPr>
        <w:t xml:space="preserve">, </w:t>
      </w:r>
      <w:r w:rsidRPr="00C61596">
        <w:rPr>
          <w:b/>
          <w:lang w:val="pt-BR"/>
        </w:rPr>
        <w:t>Kaszek</w:t>
      </w:r>
      <w:r w:rsidRPr="00C61596">
        <w:rPr>
          <w:lang w:val="pt-BR"/>
        </w:rPr>
        <w:t xml:space="preserve">, </w:t>
      </w:r>
      <w:r w:rsidRPr="00C61596">
        <w:rPr>
          <w:b/>
          <w:lang w:val="pt-BR"/>
        </w:rPr>
        <w:t>Atlantico</w:t>
      </w:r>
      <w:r w:rsidRPr="00C61596">
        <w:rPr>
          <w:lang w:val="pt-BR"/>
        </w:rPr>
        <w:t xml:space="preserve"> investem em SaaS B2B</w:t>
      </w:r>
    </w:p>
    <w:p w14:paraId="3FC0D85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Exigem crescimento de 3–5x ao ano</w:t>
      </w:r>
    </w:p>
    <w:p w14:paraId="64378C6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lastRenderedPageBreak/>
        <w:t>Só faz sentido se você quer construir uma empresa de R$ 100M+</w:t>
      </w:r>
    </w:p>
    <w:p w14:paraId="4212BB6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Nesse estágio, você vai diluir 20–30% para ter capital</w:t>
      </w:r>
    </w:p>
    <w:p w14:paraId="63ACA37A" w14:textId="77777777" w:rsidR="006A2C66" w:rsidRPr="00C61596" w:rsidRDefault="00000000">
      <w:pPr>
        <w:keepNext/>
        <w:spacing w:before="240" w:after="40"/>
        <w:rPr>
          <w:lang w:val="pt-BR"/>
        </w:rPr>
      </w:pPr>
      <w:r w:rsidRPr="00C61596">
        <w:rPr>
          <w:b/>
          <w:color w:val="0A0E27"/>
          <w:sz w:val="24"/>
          <w:lang w:val="pt-BR"/>
        </w:rPr>
        <w:t>Receita Antecipada (sem banco, sem diluição)</w:t>
      </w:r>
    </w:p>
    <w:p w14:paraId="7108749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Ofereça planos anuais com desconto de 2 meses</w:t>
      </w:r>
    </w:p>
    <w:p w14:paraId="6C6D5C3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10 clientes no plano anual Profissional = R$ 34.900 de caixa imediato</w:t>
      </w:r>
    </w:p>
    <w:p w14:paraId="3A78370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Isso paga 4 anos de infraestrutura + desenvolvimento</w:t>
      </w:r>
    </w:p>
    <w:p w14:paraId="30E4ABB1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4F9B6118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16E8AD9D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16. Exit — O Dia que Você Vende a Empresa</w:t>
      </w:r>
    </w:p>
    <w:p w14:paraId="775915F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Entendendo o que é um exit</w:t>
      </w:r>
    </w:p>
    <w:p w14:paraId="2FAD35F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"Exit" é quando você vende total ou parcialmente a empresa para um terceiro:</w:t>
      </w:r>
    </w:p>
    <w:p w14:paraId="22FD3C3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Venda para outro empreendedor ou investidor</w:t>
      </w:r>
    </w:p>
    <w:p w14:paraId="67FB2BB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Venda para um concorrente maior (M&amp;A estratégico)</w:t>
      </w:r>
    </w:p>
    <w:p w14:paraId="29C91EB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Venda para um fundo de private equity</w:t>
      </w:r>
    </w:p>
    <w:p w14:paraId="23AC296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IPO (abrir capital na bolsa — muito raramente para SaaS pequeno no Brasil)</w:t>
      </w:r>
    </w:p>
    <w:p w14:paraId="1EBCFC8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A realidade no Brasil:</w:t>
      </w:r>
      <w:r w:rsidRPr="00C61596">
        <w:rPr>
          <w:lang w:val="pt-BR"/>
        </w:rPr>
        <w:t xml:space="preserve"> a maioria das startups SaaS de nicho é vendida via M&amp;A estratégico</w:t>
      </w:r>
    </w:p>
    <w:p w14:paraId="532FC18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para empresas maiores do setor, não via IPO.</w:t>
      </w:r>
    </w:p>
    <w:p w14:paraId="6A1FF14B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Como as empresas SaaS são avaliadas</w:t>
      </w:r>
    </w:p>
    <w:p w14:paraId="6678AC4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O valor de uma empresa SaaS é calculado por </w:t>
      </w:r>
      <w:r w:rsidRPr="00C61596">
        <w:rPr>
          <w:b/>
          <w:lang w:val="pt-BR"/>
        </w:rPr>
        <w:t>múltiplo do MRR</w:t>
      </w:r>
      <w:r w:rsidRPr="00C61596">
        <w:rPr>
          <w:lang w:val="pt-BR"/>
        </w:rPr>
        <w:t xml:space="preserve"> (ou ARR):</w:t>
      </w:r>
    </w:p>
    <w:p w14:paraId="3E750391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rFonts w:ascii="Courier New" w:hAnsi="Courier New"/>
          <w:color w:val="F97316"/>
          <w:sz w:val="19"/>
          <w:lang w:val="pt-BR"/>
        </w:rPr>
        <w:t>Valuation = MRR × Múltiplo</w:t>
      </w:r>
    </w:p>
    <w:p w14:paraId="2A16B63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Múltiplos típicos no mercado brasileiro (2025/2026):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2C66" w14:paraId="6230BF3A" w14:textId="77777777">
        <w:tc>
          <w:tcPr>
            <w:tcW w:w="3135" w:type="dxa"/>
            <w:shd w:val="clear" w:color="auto" w:fill="0A0E27"/>
            <w:vAlign w:val="center"/>
          </w:tcPr>
          <w:p w14:paraId="4459C622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Perfil</w:t>
            </w:r>
            <w:proofErr w:type="spellEnd"/>
            <w:r>
              <w:rPr>
                <w:b/>
                <w:color w:val="FFFFFF"/>
                <w:sz w:val="20"/>
              </w:rPr>
              <w:t xml:space="preserve"> da </w:t>
            </w:r>
            <w:proofErr w:type="spellStart"/>
            <w:r>
              <w:rPr>
                <w:b/>
                <w:color w:val="FFFFFF"/>
                <w:sz w:val="20"/>
              </w:rPr>
              <w:t>empresa</w:t>
            </w:r>
            <w:proofErr w:type="spellEnd"/>
          </w:p>
        </w:tc>
        <w:tc>
          <w:tcPr>
            <w:tcW w:w="3135" w:type="dxa"/>
            <w:shd w:val="clear" w:color="auto" w:fill="0A0E27"/>
            <w:vAlign w:val="center"/>
          </w:tcPr>
          <w:p w14:paraId="4312D1E1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Múltiplo do MRR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440A822D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Múltiplo do ARR</w:t>
            </w:r>
          </w:p>
        </w:tc>
      </w:tr>
      <w:tr w:rsidR="006A2C66" w14:paraId="3FCC7688" w14:textId="77777777">
        <w:tc>
          <w:tcPr>
            <w:tcW w:w="3135" w:type="dxa"/>
            <w:shd w:val="clear" w:color="auto" w:fill="F5F5F5"/>
            <w:vAlign w:val="center"/>
          </w:tcPr>
          <w:p w14:paraId="03250DD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SaaS B2B nichado, ticket R$ 200–500/mês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3F905E39" w14:textId="77777777" w:rsidR="006A2C66" w:rsidRDefault="00000000">
            <w:r>
              <w:rPr>
                <w:sz w:val="20"/>
              </w:rPr>
              <w:t>6,5x–9x MRR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207B933E" w14:textId="77777777" w:rsidR="006A2C66" w:rsidRDefault="00000000">
            <w:r>
              <w:rPr>
                <w:sz w:val="20"/>
              </w:rPr>
              <w:t>~0,6x–0,8x ARR</w:t>
            </w:r>
          </w:p>
        </w:tc>
      </w:tr>
      <w:tr w:rsidR="006A2C66" w14:paraId="21DAA032" w14:textId="77777777">
        <w:tc>
          <w:tcPr>
            <w:tcW w:w="3135" w:type="dxa"/>
            <w:shd w:val="clear" w:color="auto" w:fill="FFFFFF"/>
            <w:vAlign w:val="center"/>
          </w:tcPr>
          <w:p w14:paraId="21EC2469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SaaS B2B com IA, churn &lt; 2%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B3DA449" w14:textId="77777777" w:rsidR="006A2C66" w:rsidRDefault="00000000">
            <w:r>
              <w:rPr>
                <w:sz w:val="20"/>
              </w:rPr>
              <w:t>9x–12x MRR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06D4840D" w14:textId="77777777" w:rsidR="006A2C66" w:rsidRDefault="00000000">
            <w:r>
              <w:rPr>
                <w:sz w:val="20"/>
              </w:rPr>
              <w:t>~0,8x–1x ARR</w:t>
            </w:r>
          </w:p>
        </w:tc>
      </w:tr>
      <w:tr w:rsidR="006A2C66" w14:paraId="71FA04DA" w14:textId="77777777">
        <w:tc>
          <w:tcPr>
            <w:tcW w:w="3135" w:type="dxa"/>
            <w:shd w:val="clear" w:color="auto" w:fill="F5F5F5"/>
            <w:vAlign w:val="center"/>
          </w:tcPr>
          <w:p w14:paraId="5B405DDA" w14:textId="77777777" w:rsidR="006A2C66" w:rsidRDefault="00000000">
            <w:r>
              <w:rPr>
                <w:sz w:val="20"/>
              </w:rPr>
              <w:t>SaaS enterprise, ticket R$ 1.500+/mês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4F5D5D2B" w14:textId="77777777" w:rsidR="006A2C66" w:rsidRDefault="00000000">
            <w:r>
              <w:rPr>
                <w:sz w:val="20"/>
              </w:rPr>
              <w:t>10x–14x MRR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4BCC26D1" w14:textId="77777777" w:rsidR="006A2C66" w:rsidRDefault="00000000">
            <w:r>
              <w:rPr>
                <w:sz w:val="20"/>
              </w:rPr>
              <w:t>~1x–1,2x ARR</w:t>
            </w:r>
          </w:p>
        </w:tc>
      </w:tr>
    </w:tbl>
    <w:p w14:paraId="1F9912BD" w14:textId="77777777" w:rsidR="006A2C66" w:rsidRDefault="006A2C66">
      <w:pPr>
        <w:spacing w:after="80"/>
      </w:pPr>
    </w:p>
    <w:p w14:paraId="4E7093BB" w14:textId="77777777" w:rsidR="006A2C66" w:rsidRDefault="00000000">
      <w:pPr>
        <w:spacing w:after="120"/>
      </w:pPr>
      <w:r>
        <w:rPr>
          <w:b/>
        </w:rPr>
        <w:t>Exemplo prático com 100 clientes:</w:t>
      </w:r>
    </w:p>
    <w:p w14:paraId="4FE05A2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Ticket médio R$ 300/mês → MRR = R$ 30.000</w:t>
      </w:r>
    </w:p>
    <w:p w14:paraId="6CF06A1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Múltiplo de 8x → </w:t>
      </w:r>
      <w:r w:rsidRPr="00C61596">
        <w:rPr>
          <w:b/>
          <w:lang w:val="pt-BR"/>
        </w:rPr>
        <w:t>Valuation = R$ 240.000</w:t>
      </w:r>
    </w:p>
    <w:p w14:paraId="5E236E0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Múltiplo de 12x (com IA, baixo churn) → </w:t>
      </w:r>
      <w:r w:rsidRPr="00C61596">
        <w:rPr>
          <w:b/>
          <w:lang w:val="pt-BR"/>
        </w:rPr>
        <w:t>Valuation = R$ 360.000</w:t>
      </w:r>
    </w:p>
    <w:p w14:paraId="104071FD" w14:textId="77777777" w:rsidR="006A2C66" w:rsidRDefault="00000000">
      <w:pPr>
        <w:spacing w:after="120"/>
      </w:pPr>
      <w:r>
        <w:rPr>
          <w:b/>
        </w:rPr>
        <w:t xml:space="preserve">Com 250 </w:t>
      </w:r>
      <w:proofErr w:type="spellStart"/>
      <w:r>
        <w:rPr>
          <w:b/>
        </w:rPr>
        <w:t>clientes</w:t>
      </w:r>
      <w:proofErr w:type="spellEnd"/>
      <w:r>
        <w:rPr>
          <w:b/>
        </w:rPr>
        <w:t>:</w:t>
      </w:r>
    </w:p>
    <w:p w14:paraId="1361A4EB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Ticket médio R$ 350/mês → MRR = R$ 87.500</w:t>
      </w:r>
    </w:p>
    <w:p w14:paraId="24009314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Múltiplo de 8x → </w:t>
      </w:r>
      <w:r w:rsidRPr="00C61596">
        <w:rPr>
          <w:b/>
          <w:lang w:val="pt-BR"/>
        </w:rPr>
        <w:t>Valuation = R$ 700.000</w:t>
      </w:r>
    </w:p>
    <w:p w14:paraId="4517399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Múltiplo de 10x → </w:t>
      </w:r>
      <w:r w:rsidRPr="00C61596">
        <w:rPr>
          <w:b/>
          <w:lang w:val="pt-BR"/>
        </w:rPr>
        <w:t>Valuation = R$ 875.000</w:t>
      </w:r>
    </w:p>
    <w:p w14:paraId="270908B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Isso é uma empresa que você </w:t>
      </w:r>
      <w:r w:rsidRPr="00C61596">
        <w:rPr>
          <w:b/>
          <w:lang w:val="pt-BR"/>
        </w:rPr>
        <w:t>construiu do zero</w:t>
      </w:r>
      <w:r w:rsidRPr="00C61596">
        <w:rPr>
          <w:lang w:val="pt-BR"/>
        </w:rPr>
        <w:t>, com custo de infraestrutura de R$ 490/mês.</w:t>
      </w:r>
    </w:p>
    <w:p w14:paraId="20A0D496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O que aumenta o múltiplo (como tornar sua empresa mais valiosa)</w:t>
      </w:r>
    </w:p>
    <w:p w14:paraId="5508527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Estas métricas aumentam diretamente o valor da empresa na hora da venda: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2C66" w14:paraId="0FCD0050" w14:textId="77777777">
        <w:tc>
          <w:tcPr>
            <w:tcW w:w="3135" w:type="dxa"/>
            <w:shd w:val="clear" w:color="auto" w:fill="0A0E27"/>
            <w:vAlign w:val="center"/>
          </w:tcPr>
          <w:p w14:paraId="3B5150A4" w14:textId="77777777" w:rsidR="006A2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</w:p>
        </w:tc>
        <w:tc>
          <w:tcPr>
            <w:tcW w:w="3135" w:type="dxa"/>
            <w:shd w:val="clear" w:color="auto" w:fill="0A0E27"/>
            <w:vAlign w:val="center"/>
          </w:tcPr>
          <w:p w14:paraId="398F6524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Alvo para múltiplo alto</w:t>
            </w:r>
          </w:p>
        </w:tc>
        <w:tc>
          <w:tcPr>
            <w:tcW w:w="3135" w:type="dxa"/>
            <w:shd w:val="clear" w:color="auto" w:fill="0A0E27"/>
            <w:vAlign w:val="center"/>
          </w:tcPr>
          <w:p w14:paraId="4D27ED72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Por que importa</w:t>
            </w:r>
          </w:p>
        </w:tc>
      </w:tr>
      <w:tr w:rsidR="006A2C66" w:rsidRPr="00C61596" w14:paraId="071105A8" w14:textId="77777777">
        <w:tc>
          <w:tcPr>
            <w:tcW w:w="3135" w:type="dxa"/>
            <w:shd w:val="clear" w:color="auto" w:fill="F5F5F5"/>
            <w:vAlign w:val="center"/>
          </w:tcPr>
          <w:p w14:paraId="4691C4FE" w14:textId="77777777" w:rsidR="006A2C66" w:rsidRDefault="00000000">
            <w:r>
              <w:rPr>
                <w:b/>
                <w:sz w:val="20"/>
              </w:rPr>
              <w:t>Churn mensal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13F2C7F" w14:textId="77777777" w:rsidR="006A2C66" w:rsidRDefault="00000000">
            <w:r>
              <w:rPr>
                <w:sz w:val="20"/>
              </w:rPr>
              <w:t>&lt; 2%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4F9AF760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Receita previsível = menos risco para o comprador</w:t>
            </w:r>
          </w:p>
        </w:tc>
      </w:tr>
      <w:tr w:rsidR="006A2C66" w14:paraId="0415A6E3" w14:textId="77777777">
        <w:tc>
          <w:tcPr>
            <w:tcW w:w="3135" w:type="dxa"/>
            <w:shd w:val="clear" w:color="auto" w:fill="FFFFFF"/>
            <w:vAlign w:val="center"/>
          </w:tcPr>
          <w:p w14:paraId="3312A119" w14:textId="77777777" w:rsidR="006A2C66" w:rsidRDefault="00000000">
            <w:r>
              <w:rPr>
                <w:b/>
                <w:sz w:val="20"/>
              </w:rPr>
              <w:t>NRR (Net Revenue Retention)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CBB1638" w14:textId="77777777" w:rsidR="006A2C66" w:rsidRDefault="00000000">
            <w:r>
              <w:rPr>
                <w:sz w:val="20"/>
              </w:rPr>
              <w:t>&gt; 110%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0504FE3" w14:textId="77777777" w:rsidR="006A2C66" w:rsidRDefault="00000000">
            <w:r>
              <w:rPr>
                <w:sz w:val="20"/>
              </w:rPr>
              <w:t>Clientes expandindo &gt; clientes cancelando</w:t>
            </w:r>
          </w:p>
        </w:tc>
      </w:tr>
      <w:tr w:rsidR="006A2C66" w:rsidRPr="00C61596" w14:paraId="39189BA6" w14:textId="77777777">
        <w:tc>
          <w:tcPr>
            <w:tcW w:w="3135" w:type="dxa"/>
            <w:shd w:val="clear" w:color="auto" w:fill="F5F5F5"/>
            <w:vAlign w:val="center"/>
          </w:tcPr>
          <w:p w14:paraId="4DB009C3" w14:textId="77777777" w:rsidR="006A2C66" w:rsidRDefault="00000000">
            <w:r>
              <w:rPr>
                <w:b/>
                <w:sz w:val="20"/>
              </w:rPr>
              <w:lastRenderedPageBreak/>
              <w:t>MRR Growth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757359A0" w14:textId="77777777" w:rsidR="006A2C66" w:rsidRDefault="00000000">
            <w:r>
              <w:rPr>
                <w:sz w:val="20"/>
              </w:rPr>
              <w:t>&gt; 10%/mês por 12 meses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5423C8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Momentum que o comprador vai herdar</w:t>
            </w:r>
          </w:p>
        </w:tc>
      </w:tr>
      <w:tr w:rsidR="006A2C66" w:rsidRPr="00C61596" w14:paraId="10D589E5" w14:textId="77777777">
        <w:tc>
          <w:tcPr>
            <w:tcW w:w="3135" w:type="dxa"/>
            <w:shd w:val="clear" w:color="auto" w:fill="FFFFFF"/>
            <w:vAlign w:val="center"/>
          </w:tcPr>
          <w:p w14:paraId="00180746" w14:textId="77777777" w:rsidR="006A2C66" w:rsidRDefault="00000000">
            <w:proofErr w:type="spellStart"/>
            <w:r>
              <w:rPr>
                <w:b/>
                <w:sz w:val="20"/>
              </w:rPr>
              <w:t>Concentração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clientes</w:t>
            </w:r>
            <w:proofErr w:type="spellEnd"/>
          </w:p>
        </w:tc>
        <w:tc>
          <w:tcPr>
            <w:tcW w:w="3135" w:type="dxa"/>
            <w:shd w:val="clear" w:color="auto" w:fill="FFFFFF"/>
            <w:vAlign w:val="center"/>
          </w:tcPr>
          <w:p w14:paraId="34DBC559" w14:textId="77777777" w:rsidR="006A2C66" w:rsidRDefault="00000000">
            <w:r>
              <w:rPr>
                <w:sz w:val="20"/>
              </w:rPr>
              <w:t>Nenhum cliente &gt; 15% do MRR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E2EB4A8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Se um sair, a empresa não quebra</w:t>
            </w:r>
          </w:p>
        </w:tc>
      </w:tr>
      <w:tr w:rsidR="006A2C66" w:rsidRPr="00C61596" w14:paraId="2B58E2BA" w14:textId="77777777">
        <w:tc>
          <w:tcPr>
            <w:tcW w:w="3135" w:type="dxa"/>
            <w:shd w:val="clear" w:color="auto" w:fill="F5F5F5"/>
            <w:vAlign w:val="center"/>
          </w:tcPr>
          <w:p w14:paraId="6B17C937" w14:textId="77777777" w:rsidR="006A2C66" w:rsidRDefault="00000000">
            <w:proofErr w:type="spellStart"/>
            <w:r>
              <w:rPr>
                <w:b/>
                <w:sz w:val="20"/>
              </w:rPr>
              <w:t>Documentação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técnica</w:t>
            </w:r>
            <w:proofErr w:type="spellEnd"/>
          </w:p>
        </w:tc>
        <w:tc>
          <w:tcPr>
            <w:tcW w:w="3135" w:type="dxa"/>
            <w:shd w:val="clear" w:color="auto" w:fill="F5F5F5"/>
            <w:vAlign w:val="center"/>
          </w:tcPr>
          <w:p w14:paraId="0A8F3793" w14:textId="77777777" w:rsidR="006A2C66" w:rsidRDefault="00000000">
            <w:r>
              <w:rPr>
                <w:sz w:val="20"/>
              </w:rPr>
              <w:t>Completa, organizada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3353A7CB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Comprador não fica refém de você</w:t>
            </w:r>
          </w:p>
        </w:tc>
      </w:tr>
      <w:tr w:rsidR="006A2C66" w14:paraId="70416FE4" w14:textId="77777777">
        <w:tc>
          <w:tcPr>
            <w:tcW w:w="3135" w:type="dxa"/>
            <w:shd w:val="clear" w:color="auto" w:fill="FFFFFF"/>
            <w:vAlign w:val="center"/>
          </w:tcPr>
          <w:p w14:paraId="0BFEB418" w14:textId="77777777" w:rsidR="006A2C66" w:rsidRDefault="00000000">
            <w:proofErr w:type="spellStart"/>
            <w:r>
              <w:rPr>
                <w:b/>
                <w:sz w:val="20"/>
              </w:rPr>
              <w:t>Contrato</w:t>
            </w:r>
            <w:proofErr w:type="spellEnd"/>
            <w:r>
              <w:rPr>
                <w:b/>
                <w:sz w:val="20"/>
              </w:rPr>
              <w:t xml:space="preserve"> formal com </w:t>
            </w:r>
            <w:proofErr w:type="spellStart"/>
            <w:r>
              <w:rPr>
                <w:b/>
                <w:sz w:val="20"/>
              </w:rPr>
              <w:t>clientes</w:t>
            </w:r>
            <w:proofErr w:type="spellEnd"/>
          </w:p>
        </w:tc>
        <w:tc>
          <w:tcPr>
            <w:tcW w:w="3135" w:type="dxa"/>
            <w:shd w:val="clear" w:color="auto" w:fill="FFFFFF"/>
            <w:vAlign w:val="center"/>
          </w:tcPr>
          <w:p w14:paraId="454FAAE0" w14:textId="77777777" w:rsidR="006A2C66" w:rsidRDefault="00000000">
            <w:r>
              <w:rPr>
                <w:sz w:val="20"/>
              </w:rPr>
              <w:t>Contratos assinados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C5B2905" w14:textId="77777777" w:rsidR="006A2C66" w:rsidRDefault="00000000">
            <w:r>
              <w:rPr>
                <w:sz w:val="20"/>
              </w:rPr>
              <w:t>Garante receita futura</w:t>
            </w:r>
          </w:p>
        </w:tc>
      </w:tr>
      <w:tr w:rsidR="006A2C66" w14:paraId="5D42FC0D" w14:textId="77777777">
        <w:tc>
          <w:tcPr>
            <w:tcW w:w="3135" w:type="dxa"/>
            <w:shd w:val="clear" w:color="auto" w:fill="F5F5F5"/>
            <w:vAlign w:val="center"/>
          </w:tcPr>
          <w:p w14:paraId="196E7E2F" w14:textId="77777777" w:rsidR="006A2C66" w:rsidRDefault="00000000">
            <w:r>
              <w:rPr>
                <w:b/>
                <w:sz w:val="20"/>
              </w:rPr>
              <w:t>Integração com ERP dominante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3EEB8A65" w14:textId="77777777" w:rsidR="006A2C66" w:rsidRDefault="00000000">
            <w:r>
              <w:rPr>
                <w:sz w:val="20"/>
              </w:rPr>
              <w:t>Sienge, Totvs</w:t>
            </w:r>
          </w:p>
        </w:tc>
        <w:tc>
          <w:tcPr>
            <w:tcW w:w="3135" w:type="dxa"/>
            <w:shd w:val="clear" w:color="auto" w:fill="F5F5F5"/>
            <w:vAlign w:val="center"/>
          </w:tcPr>
          <w:p w14:paraId="6D291CCE" w14:textId="77777777" w:rsidR="006A2C66" w:rsidRDefault="00000000">
            <w:r>
              <w:rPr>
                <w:sz w:val="20"/>
              </w:rPr>
              <w:t>Moat defensável</w:t>
            </w:r>
          </w:p>
        </w:tc>
      </w:tr>
    </w:tbl>
    <w:p w14:paraId="6DCC6A3E" w14:textId="77777777" w:rsidR="006A2C66" w:rsidRDefault="006A2C66">
      <w:pPr>
        <w:spacing w:after="80"/>
      </w:pPr>
    </w:p>
    <w:p w14:paraId="5614BF76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Compradores mais prováveis para o Concretiza</w:t>
      </w:r>
    </w:p>
    <w:p w14:paraId="7502044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Cenário 1 — Sienge te compra</w:t>
      </w:r>
    </w:p>
    <w:p w14:paraId="696B2601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 Sienge atende construtoras grandes. O Concretiza atende as pequenas.</w:t>
      </w:r>
    </w:p>
    <w:p w14:paraId="4E9DEB4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Uma aquisição seria natural: Sienge compra o Concretiza para expandir mercado downmarket.</w:t>
      </w:r>
    </w:p>
    <w:p w14:paraId="1B57C06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Valor típico: 8–12x MRR.</w:t>
      </w:r>
    </w:p>
    <w:p w14:paraId="107C5548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Cenário 2 — Totvs te compra</w:t>
      </w:r>
    </w:p>
    <w:p w14:paraId="0CE0714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 Totvs busca constantemente startups de nicho para adicionar ao ecossistema.</w:t>
      </w:r>
    </w:p>
    <w:p w14:paraId="1966FE5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Eles pagam melhor que fundos (têm capital e o negócio se encaixa estrategicamente).</w:t>
      </w:r>
    </w:p>
    <w:p w14:paraId="1F3772D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Valor típico: 10–15x MRR.</w:t>
      </w:r>
    </w:p>
    <w:p w14:paraId="2D3DA741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Cenário 3 — Fundo de private equity</w:t>
      </w:r>
    </w:p>
    <w:p w14:paraId="314639D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Fundos especializados em SaaS (há vários brasileiros) compram empresas com R$ 50k–500k MRR,</w:t>
      </w:r>
    </w:p>
    <w:p w14:paraId="6E259CA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operacionalizam, melhoram as métricas, e revendem por múltiplo maior.</w:t>
      </w:r>
    </w:p>
    <w:p w14:paraId="33F8CC8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Valor típico: 6–8x MRR.</w:t>
      </w:r>
    </w:p>
    <w:p w14:paraId="6ACB20B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Cenário 4 — Concorrente direto</w:t>
      </w:r>
    </w:p>
    <w:p w14:paraId="0DB23BB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Uma empresa como Obrafit ou Obra Prima pode te comprar para eliminar competição ou</w:t>
      </w:r>
    </w:p>
    <w:p w14:paraId="09A9701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absorver base de clientes. Valor depende muito da negociação.</w:t>
      </w:r>
    </w:p>
    <w:p w14:paraId="443DD3F5" w14:textId="77777777" w:rsidR="006A2C66" w:rsidRPr="00C61596" w:rsidRDefault="00000000" w:rsidP="00A50D67">
      <w:pPr>
        <w:keepNext/>
        <w:pBdr>
          <w:bottom w:val="single" w:sz="4" w:space="3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Preparando para o exit (começa desde o dia 1)</w:t>
      </w:r>
    </w:p>
    <w:p w14:paraId="12F94149" w14:textId="77777777" w:rsidR="006A2C66" w:rsidRDefault="00000000">
      <w:pPr>
        <w:spacing w:after="120"/>
      </w:pPr>
      <w:r>
        <w:rPr>
          <w:b/>
        </w:rPr>
        <w:t xml:space="preserve">1–2 </w:t>
      </w:r>
      <w:proofErr w:type="spellStart"/>
      <w:r>
        <w:rPr>
          <w:b/>
        </w:rPr>
        <w:t>anos</w:t>
      </w:r>
      <w:proofErr w:type="spellEnd"/>
      <w:r>
        <w:rPr>
          <w:b/>
        </w:rPr>
        <w:t xml:space="preserve"> antes de vender:</w:t>
      </w:r>
    </w:p>
    <w:p w14:paraId="7F4A5AD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Documentação técnica</w:t>
      </w:r>
      <w:r w:rsidRPr="00C61596">
        <w:rPr>
          <w:lang w:val="pt-BR"/>
        </w:rPr>
        <w:t>: arquitetura, rotas, decisões, como escalar</w:t>
      </w:r>
    </w:p>
    <w:p w14:paraId="628BFBB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Contratos com clientes</w:t>
      </w:r>
      <w:r w:rsidRPr="00C61596">
        <w:rPr>
          <w:lang w:val="pt-BR"/>
        </w:rPr>
        <w:t>: mesmo que simples, formaliza a receita</w:t>
      </w:r>
    </w:p>
    <w:p w14:paraId="2F438C7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Contabilidade em dia</w:t>
      </w:r>
      <w:r w:rsidRPr="00C61596">
        <w:rPr>
          <w:lang w:val="pt-BR"/>
        </w:rPr>
        <w:t>: demonstrativo de resultado, fluxo de caixa</w:t>
      </w:r>
    </w:p>
    <w:p w14:paraId="4D6FAE68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Churn documentado</w:t>
      </w:r>
      <w:r w:rsidRPr="00C61596">
        <w:rPr>
          <w:lang w:val="pt-BR"/>
        </w:rPr>
        <w:t>: por que cada cliente cancelou, o que foi feito</w:t>
      </w:r>
    </w:p>
    <w:p w14:paraId="5082A01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Dependência reduzida de você</w:t>
      </w:r>
      <w:r w:rsidRPr="00C61596">
        <w:rPr>
          <w:lang w:val="pt-BR"/>
        </w:rPr>
        <w:t>: produto funciona sem sua intervenção diária</w:t>
      </w:r>
    </w:p>
    <w:p w14:paraId="3E43E00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NPS alto</w:t>
      </w:r>
      <w:r w:rsidRPr="00C61596">
        <w:rPr>
          <w:lang w:val="pt-BR"/>
        </w:rPr>
        <w:t>: compradores pagam mais quando clientes amam o produto</w:t>
      </w:r>
    </w:p>
    <w:p w14:paraId="4CF55DC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✅ </w:t>
      </w:r>
      <w:r w:rsidRPr="00C61596">
        <w:rPr>
          <w:b/>
          <w:lang w:val="pt-BR"/>
        </w:rPr>
        <w:t>IP registrado</w:t>
      </w:r>
      <w:r w:rsidRPr="00C61596">
        <w:rPr>
          <w:lang w:val="pt-BR"/>
        </w:rPr>
        <w:t>: registre o software no INPI como proteção</w:t>
      </w:r>
    </w:p>
    <w:p w14:paraId="7C1C80B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Data Room (o que o comprador vai pedir):</w:t>
      </w:r>
    </w:p>
    <w:p w14:paraId="6C823D33" w14:textId="77777777" w:rsidR="006A2C66" w:rsidRDefault="00000000">
      <w:pPr>
        <w:pStyle w:val="ListBullet"/>
        <w:spacing w:after="60"/>
        <w:ind w:left="283"/>
      </w:pPr>
      <w:proofErr w:type="spellStart"/>
      <w:r>
        <w:lastRenderedPageBreak/>
        <w:t>Demonstrativos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dos </w:t>
      </w:r>
      <w:proofErr w:type="spellStart"/>
      <w:r>
        <w:t>últimos</w:t>
      </w:r>
      <w:proofErr w:type="spellEnd"/>
      <w:r>
        <w:t xml:space="preserve"> 24 meses</w:t>
      </w:r>
    </w:p>
    <w:p w14:paraId="5B72B63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Lista de clientes com MRR por contrato</w:t>
      </w:r>
    </w:p>
    <w:p w14:paraId="5AC4B94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Métricas: MRR, churn, CAC, LTV, NPS histórico</w:t>
      </w:r>
    </w:p>
    <w:p w14:paraId="480521E6" w14:textId="77777777" w:rsidR="006A2C66" w:rsidRDefault="00000000">
      <w:pPr>
        <w:pStyle w:val="ListBullet"/>
        <w:spacing w:after="60"/>
        <w:ind w:left="283"/>
      </w:pPr>
      <w:r>
        <w:t>Código-</w:t>
      </w:r>
      <w:proofErr w:type="spellStart"/>
      <w:r>
        <w:t>fonte</w:t>
      </w:r>
      <w:proofErr w:type="spellEnd"/>
      <w:r>
        <w:t xml:space="preserve"> + </w:t>
      </w:r>
      <w:proofErr w:type="spellStart"/>
      <w:r>
        <w:t>documentação</w:t>
      </w:r>
      <w:proofErr w:type="spellEnd"/>
    </w:p>
    <w:p w14:paraId="07F2627A" w14:textId="77777777" w:rsidR="006A2C66" w:rsidRDefault="00000000">
      <w:pPr>
        <w:pStyle w:val="ListBullet"/>
        <w:spacing w:after="60"/>
        <w:ind w:left="283"/>
      </w:pPr>
      <w:r>
        <w:t>Contratos de funcionários e fornecedores</w:t>
      </w:r>
    </w:p>
    <w:p w14:paraId="78B8A7B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Certidões negativas fiscais (empresa regularizada)</w:t>
      </w:r>
    </w:p>
    <w:p w14:paraId="5F0685DF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maior erro: aceitar a primeira oferta</w:t>
      </w:r>
    </w:p>
    <w:p w14:paraId="184AA1FE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Se alguém faz uma oferta, você tem o poder. Negocie.</w:t>
      </w:r>
    </w:p>
    <w:p w14:paraId="023548E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Outros compradores potenciais competindo = preço sobe.</w:t>
      </w:r>
    </w:p>
    <w:p w14:paraId="513B295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Contrate um advogado especializado em M&amp;A para não ser enganado na hora do contrato.</w:t>
      </w:r>
    </w:p>
    <w:p w14:paraId="65AD39B5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 xml:space="preserve">Timeline </w:t>
      </w:r>
      <w:proofErr w:type="spellStart"/>
      <w:r>
        <w:rPr>
          <w:b/>
          <w:color w:val="F97316"/>
          <w:sz w:val="30"/>
        </w:rPr>
        <w:t>realista</w:t>
      </w:r>
      <w:proofErr w:type="spellEnd"/>
      <w:r>
        <w:rPr>
          <w:b/>
          <w:color w:val="F97316"/>
          <w:sz w:val="30"/>
        </w:rPr>
        <w:t xml:space="preserve"> para um exit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6A2C66" w14:paraId="58B15FFD" w14:textId="77777777">
        <w:tc>
          <w:tcPr>
            <w:tcW w:w="4703" w:type="dxa"/>
            <w:shd w:val="clear" w:color="auto" w:fill="0A0E27"/>
            <w:vAlign w:val="center"/>
          </w:tcPr>
          <w:p w14:paraId="418BBC74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4703" w:type="dxa"/>
            <w:shd w:val="clear" w:color="auto" w:fill="0A0E27"/>
            <w:vAlign w:val="center"/>
          </w:tcPr>
          <w:p w14:paraId="28C996F8" w14:textId="77777777" w:rsidR="006A2C6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que fazer</w:t>
            </w:r>
          </w:p>
        </w:tc>
      </w:tr>
      <w:tr w:rsidR="006A2C66" w14:paraId="351A916A" w14:textId="77777777">
        <w:tc>
          <w:tcPr>
            <w:tcW w:w="4703" w:type="dxa"/>
            <w:shd w:val="clear" w:color="auto" w:fill="F5F5F5"/>
            <w:vAlign w:val="center"/>
          </w:tcPr>
          <w:p w14:paraId="27BC5A15" w14:textId="77777777" w:rsidR="006A2C66" w:rsidRDefault="00000000">
            <w:r>
              <w:rPr>
                <w:sz w:val="20"/>
              </w:rPr>
              <w:t>Agora – Mês 12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7FD8A40D" w14:textId="77777777" w:rsidR="006A2C66" w:rsidRDefault="00000000">
            <w:r>
              <w:rPr>
                <w:sz w:val="20"/>
              </w:rPr>
              <w:t>Validar produto, atingir 30–50 clientes</w:t>
            </w:r>
          </w:p>
        </w:tc>
      </w:tr>
      <w:tr w:rsidR="006A2C66" w:rsidRPr="00C61596" w14:paraId="26744C82" w14:textId="77777777">
        <w:tc>
          <w:tcPr>
            <w:tcW w:w="4703" w:type="dxa"/>
            <w:shd w:val="clear" w:color="auto" w:fill="FFFFFF"/>
            <w:vAlign w:val="center"/>
          </w:tcPr>
          <w:p w14:paraId="574971BD" w14:textId="77777777" w:rsidR="006A2C66" w:rsidRDefault="00000000">
            <w:r>
              <w:rPr>
                <w:sz w:val="20"/>
              </w:rPr>
              <w:t>Mês 12–24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379D3E85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Escalar para 100 clientes, construir marca</w:t>
            </w:r>
          </w:p>
        </w:tc>
      </w:tr>
      <w:tr w:rsidR="006A2C66" w14:paraId="75EB1DEB" w14:textId="77777777">
        <w:tc>
          <w:tcPr>
            <w:tcW w:w="4703" w:type="dxa"/>
            <w:shd w:val="clear" w:color="auto" w:fill="F5F5F5"/>
            <w:vAlign w:val="center"/>
          </w:tcPr>
          <w:p w14:paraId="56A7E90C" w14:textId="77777777" w:rsidR="006A2C66" w:rsidRDefault="00000000">
            <w:proofErr w:type="spellStart"/>
            <w:r>
              <w:rPr>
                <w:sz w:val="20"/>
              </w:rPr>
              <w:t>Mês</w:t>
            </w:r>
            <w:proofErr w:type="spellEnd"/>
            <w:r>
              <w:rPr>
                <w:sz w:val="20"/>
              </w:rPr>
              <w:t xml:space="preserve"> 24–36</w:t>
            </w:r>
          </w:p>
        </w:tc>
        <w:tc>
          <w:tcPr>
            <w:tcW w:w="4703" w:type="dxa"/>
            <w:shd w:val="clear" w:color="auto" w:fill="F5F5F5"/>
            <w:vAlign w:val="center"/>
          </w:tcPr>
          <w:p w14:paraId="02A458B1" w14:textId="77777777" w:rsidR="006A2C66" w:rsidRDefault="00000000">
            <w:r>
              <w:rPr>
                <w:sz w:val="20"/>
              </w:rPr>
              <w:t>Estabilizar métricas, preparar documentação</w:t>
            </w:r>
          </w:p>
        </w:tc>
      </w:tr>
      <w:tr w:rsidR="006A2C66" w:rsidRPr="00C61596" w14:paraId="57211F0D" w14:textId="77777777">
        <w:tc>
          <w:tcPr>
            <w:tcW w:w="4703" w:type="dxa"/>
            <w:shd w:val="clear" w:color="auto" w:fill="FFFFFF"/>
            <w:vAlign w:val="center"/>
          </w:tcPr>
          <w:p w14:paraId="57E7B33D" w14:textId="77777777" w:rsidR="006A2C66" w:rsidRDefault="00000000">
            <w:r>
              <w:rPr>
                <w:sz w:val="20"/>
              </w:rPr>
              <w:t>Ano 3–5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6ED40718" w14:textId="77777777" w:rsidR="006A2C66" w:rsidRPr="00C61596" w:rsidRDefault="00000000">
            <w:pPr>
              <w:rPr>
                <w:lang w:val="pt-BR"/>
              </w:rPr>
            </w:pPr>
            <w:r w:rsidRPr="00C61596">
              <w:rPr>
                <w:sz w:val="20"/>
                <w:lang w:val="pt-BR"/>
              </w:rPr>
              <w:t>Momento ideal para venda ou captação maior</w:t>
            </w:r>
          </w:p>
        </w:tc>
      </w:tr>
    </w:tbl>
    <w:p w14:paraId="2CB10EF7" w14:textId="77777777" w:rsidR="006A2C66" w:rsidRPr="00C61596" w:rsidRDefault="006A2C66">
      <w:pPr>
        <w:spacing w:after="80"/>
        <w:rPr>
          <w:lang w:val="pt-BR"/>
        </w:rPr>
      </w:pPr>
    </w:p>
    <w:p w14:paraId="1F97DA05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1F93C5D0" w14:textId="77777777" w:rsidR="006A2C66" w:rsidRPr="00C61596" w:rsidRDefault="00000000">
      <w:pPr>
        <w:rPr>
          <w:lang w:val="pt-BR"/>
        </w:rPr>
      </w:pPr>
      <w:r w:rsidRPr="00C61596">
        <w:rPr>
          <w:lang w:val="pt-BR"/>
        </w:rPr>
        <w:br w:type="page"/>
      </w:r>
    </w:p>
    <w:p w14:paraId="031887CB" w14:textId="77777777" w:rsidR="006A2C66" w:rsidRPr="00C61596" w:rsidRDefault="00000000">
      <w:pPr>
        <w:keepNext/>
        <w:pBdr>
          <w:left w:val="thick" w:sz="24" w:space="12" w:color="F97316"/>
        </w:pBdr>
        <w:spacing w:before="480" w:after="120"/>
        <w:rPr>
          <w:lang w:val="pt-BR"/>
        </w:rPr>
      </w:pPr>
      <w:r w:rsidRPr="00C61596">
        <w:rPr>
          <w:b/>
          <w:color w:val="0A0E27"/>
          <w:sz w:val="40"/>
          <w:lang w:val="pt-BR"/>
        </w:rPr>
        <w:lastRenderedPageBreak/>
        <w:t>17. Checklist: O que Fazer Agora (por fase)</w:t>
      </w:r>
    </w:p>
    <w:p w14:paraId="5F1E384F" w14:textId="77777777" w:rsidR="006A2C66" w:rsidRPr="00C61596" w:rsidRDefault="00000000">
      <w:pPr>
        <w:keepNext/>
        <w:pBdr>
          <w:bottom w:val="single" w:sz="4" w:space="1" w:color="F97316"/>
        </w:pBdr>
        <w:spacing w:before="360" w:after="80"/>
        <w:rPr>
          <w:lang w:val="pt-BR"/>
        </w:rPr>
      </w:pPr>
      <w:r w:rsidRPr="00C61596">
        <w:rPr>
          <w:b/>
          <w:color w:val="F97316"/>
          <w:sz w:val="30"/>
          <w:lang w:val="pt-BR"/>
        </w:rPr>
        <w:t>Fase Fundação (agora — próximos 30 dias)</w:t>
      </w:r>
    </w:p>
    <w:p w14:paraId="2563061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Abrir CNPJ (SLU + Simples Nacional) — R$ 150–300</w:t>
      </w:r>
    </w:p>
    <w:p w14:paraId="62ECA31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Abrir conta bancária PJ (Nubank PJ ou Inter PJ — gratuito)</w:t>
      </w:r>
    </w:p>
    <w:p w14:paraId="2B38F52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Contratar contador online (R$ 100–150/mês)</w:t>
      </w:r>
    </w:p>
    <w:p w14:paraId="4320DC0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Migrar Supabase para Pro ($25/mês) — elimina pausa de 7 dias</w:t>
      </w:r>
    </w:p>
    <w:p w14:paraId="5EA6386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Migrar Vercel para Pro ($20/mês) — uso comercial permitido</w:t>
      </w:r>
    </w:p>
    <w:p w14:paraId="29CFDB2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Registrar domínio concretiza.app ou concretiza.com.br (~R$ 100/ano)</w:t>
      </w:r>
    </w:p>
    <w:p w14:paraId="261674E7" w14:textId="77777777" w:rsidR="006A2C66" w:rsidRDefault="00000000">
      <w:pPr>
        <w:pStyle w:val="ListBullet"/>
        <w:spacing w:after="60"/>
        <w:ind w:left="283"/>
      </w:pPr>
      <w:r>
        <w:t xml:space="preserve">☐ </w:t>
      </w:r>
      <w:proofErr w:type="spellStart"/>
      <w:r>
        <w:t>Criar</w:t>
      </w:r>
      <w:proofErr w:type="spellEnd"/>
      <w:r>
        <w:t xml:space="preserve"> email </w:t>
      </w:r>
      <w:proofErr w:type="spellStart"/>
      <w:r>
        <w:t>profissional</w:t>
      </w:r>
      <w:proofErr w:type="spellEnd"/>
      <w:r>
        <w:t xml:space="preserve"> contato@concretiza.app (Google Workspace R$ 30/mês)</w:t>
      </w:r>
    </w:p>
    <w:p w14:paraId="468F9BA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Apresentar para o primeiro cliente e fechar Plano Fundador</w:t>
      </w:r>
    </w:p>
    <w:p w14:paraId="0E545348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 xml:space="preserve">Fase </w:t>
      </w:r>
      <w:proofErr w:type="spellStart"/>
      <w:r>
        <w:rPr>
          <w:b/>
          <w:color w:val="F97316"/>
          <w:sz w:val="30"/>
        </w:rPr>
        <w:t>Validação</w:t>
      </w:r>
      <w:proofErr w:type="spellEnd"/>
      <w:r>
        <w:rPr>
          <w:b/>
          <w:color w:val="F97316"/>
          <w:sz w:val="30"/>
        </w:rPr>
        <w:t xml:space="preserve"> (1–3 meses)</w:t>
      </w:r>
    </w:p>
    <w:p w14:paraId="540BA84D" w14:textId="77777777" w:rsidR="006A2C66" w:rsidRDefault="00000000">
      <w:pPr>
        <w:pStyle w:val="ListBullet"/>
        <w:spacing w:after="60"/>
        <w:ind w:left="283"/>
      </w:pPr>
      <w:r>
        <w:t>☐ 5 clientes pagantes (R$ 750+ MRR)</w:t>
      </w:r>
    </w:p>
    <w:p w14:paraId="5E44862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Coletar feedbacks de todos os clientes</w:t>
      </w:r>
    </w:p>
    <w:p w14:paraId="05DCAEB7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 xml:space="preserve">☐ Implementar </w:t>
      </w:r>
      <w:r w:rsidRPr="00C61596">
        <w:rPr>
          <w:rFonts w:ascii="Courier New" w:hAnsi="Courier New"/>
          <w:color w:val="F97316"/>
          <w:sz w:val="19"/>
          <w:lang w:val="pt-BR"/>
        </w:rPr>
        <w:t>documento.enviarEmail()</w:t>
      </w:r>
      <w:r w:rsidRPr="00C61596">
        <w:rPr>
          <w:lang w:val="pt-BR"/>
        </w:rPr>
        <w:t xml:space="preserve"> (pendência técnica)</w:t>
      </w:r>
    </w:p>
    <w:p w14:paraId="7E275CB2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Criar onboarding guiado (tour na primeira entrada)</w:t>
      </w:r>
    </w:p>
    <w:p w14:paraId="471C1E09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Criar 3 templates de RDO prontos para os tipos de obra mais comuns</w:t>
      </w:r>
    </w:p>
    <w:p w14:paraId="1CB9256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Criar planilha de métricas (MRR, churn, novos clientes)</w:t>
      </w:r>
    </w:p>
    <w:p w14:paraId="05DC83A3" w14:textId="77777777" w:rsidR="006A2C66" w:rsidRDefault="00000000">
      <w:pPr>
        <w:pStyle w:val="ListBullet"/>
        <w:spacing w:after="60"/>
        <w:ind w:left="283"/>
      </w:pPr>
      <w:r>
        <w:t xml:space="preserve">☐ </w:t>
      </w:r>
      <w:proofErr w:type="spellStart"/>
      <w:r>
        <w:t>Criar</w:t>
      </w:r>
      <w:proofErr w:type="spellEnd"/>
      <w:r>
        <w:t xml:space="preserve"> WhatsApp Business para suporte</w:t>
      </w:r>
    </w:p>
    <w:p w14:paraId="77B2C5ED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>Fase Crescimento (3–12 meses)</w:t>
      </w:r>
    </w:p>
    <w:p w14:paraId="205FFA67" w14:textId="77777777" w:rsidR="006A2C66" w:rsidRDefault="00000000">
      <w:pPr>
        <w:pStyle w:val="ListBullet"/>
        <w:spacing w:after="60"/>
        <w:ind w:left="283"/>
      </w:pPr>
      <w:r>
        <w:t>☐ 15–30 clientes pagantes (R$ 3.000–7.500 MRR)</w:t>
      </w:r>
    </w:p>
    <w:p w14:paraId="1D160B1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Lançar programa de indicações (1 mês grátis por indicação)</w:t>
      </w:r>
    </w:p>
    <w:p w14:paraId="71B3A095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Criar conta no LinkedIn e postar 3x/semana</w:t>
      </w:r>
    </w:p>
    <w:p w14:paraId="1324555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Criar canal no YouTube com tutoriais</w:t>
      </w:r>
    </w:p>
    <w:p w14:paraId="73E9A82A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Iniciar SEO com blog de conteúdo técnico</w:t>
      </w:r>
    </w:p>
    <w:p w14:paraId="65E545B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Ativar Claude API para IA (Fase 2 do produto)</w:t>
      </w:r>
    </w:p>
    <w:p w14:paraId="27B19F35" w14:textId="77777777" w:rsidR="006A2C66" w:rsidRDefault="00000000">
      <w:pPr>
        <w:pStyle w:val="ListBullet"/>
        <w:spacing w:after="60"/>
        <w:ind w:left="283"/>
      </w:pPr>
      <w:r>
        <w:t xml:space="preserve">☐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email</w:t>
      </w:r>
    </w:p>
    <w:p w14:paraId="64358087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>Fase Escala (12–24 meses)</w:t>
      </w:r>
    </w:p>
    <w:p w14:paraId="7390B7CC" w14:textId="77777777" w:rsidR="006A2C66" w:rsidRDefault="00000000">
      <w:pPr>
        <w:pStyle w:val="ListBullet"/>
        <w:spacing w:after="60"/>
        <w:ind w:left="283"/>
      </w:pPr>
      <w:r>
        <w:t>☐ 50–100 clientes (R$ 12.000–30.000 MRR)</w:t>
      </w:r>
    </w:p>
    <w:p w14:paraId="11E7F783" w14:textId="77777777" w:rsidR="006A2C66" w:rsidRDefault="00000000">
      <w:pPr>
        <w:pStyle w:val="ListBullet"/>
        <w:spacing w:after="60"/>
        <w:ind w:left="283"/>
      </w:pPr>
      <w:r>
        <w:t>☐ Contratar freelancer de suporte</w:t>
      </w:r>
    </w:p>
    <w:p w14:paraId="0B0F0D5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Iniciar Google Ads com R$ 500–1.000/mês</w:t>
      </w:r>
    </w:p>
    <w:p w14:paraId="5B80B281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☐ Lançar plano Enterprise (R$ 799/mês)</w:t>
      </w:r>
    </w:p>
    <w:p w14:paraId="734CD328" w14:textId="77777777" w:rsidR="006A2C66" w:rsidRDefault="00000000">
      <w:pPr>
        <w:pStyle w:val="ListBullet"/>
        <w:spacing w:after="60"/>
        <w:ind w:left="283"/>
      </w:pPr>
      <w:r>
        <w:t xml:space="preserve">☐ </w:t>
      </w:r>
      <w:proofErr w:type="spellStart"/>
      <w:r>
        <w:t>Expandir</w:t>
      </w:r>
      <w:proofErr w:type="spellEnd"/>
      <w:r>
        <w:t xml:space="preserve"> </w:t>
      </w:r>
      <w:proofErr w:type="spellStart"/>
      <w:r>
        <w:t>integrações</w:t>
      </w:r>
      <w:proofErr w:type="spellEnd"/>
      <w:r>
        <w:t xml:space="preserve"> (Omie, WhatsApp)</w:t>
      </w:r>
    </w:p>
    <w:p w14:paraId="654D8CA1" w14:textId="77777777" w:rsidR="006A2C66" w:rsidRDefault="00000000">
      <w:pPr>
        <w:pStyle w:val="ListBullet"/>
        <w:spacing w:after="60"/>
        <w:ind w:left="283"/>
      </w:pPr>
      <w:r>
        <w:t>☐ Considerar app mobile nativo</w:t>
      </w:r>
    </w:p>
    <w:p w14:paraId="6B18FA4A" w14:textId="77777777" w:rsidR="006A2C66" w:rsidRDefault="00000000">
      <w:pPr>
        <w:pStyle w:val="ListBullet"/>
        <w:spacing w:after="60"/>
        <w:ind w:left="283"/>
      </w:pPr>
      <w:r>
        <w:t>☐ Documentar tudo para eventual exit</w:t>
      </w:r>
    </w:p>
    <w:p w14:paraId="3846E81D" w14:textId="77777777" w:rsidR="006A2C66" w:rsidRDefault="006A2C66">
      <w:pPr>
        <w:pBdr>
          <w:bottom w:val="single" w:sz="6" w:space="1" w:color="F97316"/>
        </w:pBdr>
        <w:spacing w:after="120"/>
      </w:pPr>
    </w:p>
    <w:p w14:paraId="13436480" w14:textId="77777777" w:rsidR="006A2C66" w:rsidRDefault="00000000">
      <w:pPr>
        <w:keepNext/>
        <w:pBdr>
          <w:left w:val="thick" w:sz="24" w:space="12" w:color="F97316"/>
        </w:pBdr>
        <w:spacing w:before="480" w:after="120"/>
      </w:pPr>
      <w:r>
        <w:rPr>
          <w:b/>
          <w:color w:val="0A0E27"/>
          <w:sz w:val="40"/>
        </w:rPr>
        <w:t>Conclusão — A Situação Real</w:t>
      </w:r>
    </w:p>
    <w:p w14:paraId="1B732C5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Você tem uma vantagem que pouquíssimas pessoas têm:</w:t>
      </w:r>
    </w:p>
    <w:p w14:paraId="2C77BA2D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O produto está pronto.</w:t>
      </w:r>
    </w:p>
    <w:p w14:paraId="082E2445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Isso elimina o maior risco de uma startup: construir algo que ninguém vai usar.</w:t>
      </w:r>
    </w:p>
    <w:p w14:paraId="6D322F5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O Concretiza já existe, já funciona, já tem funcionalidades que competem com ferramentas</w:t>
      </w:r>
    </w:p>
    <w:p w14:paraId="394E6F33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de R$ 2.000/mês.</w:t>
      </w:r>
    </w:p>
    <w:p w14:paraId="110CCEAC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 xml:space="preserve">O que vem agora é </w:t>
      </w:r>
      <w:r w:rsidRPr="00C61596">
        <w:rPr>
          <w:b/>
          <w:lang w:val="pt-BR"/>
        </w:rPr>
        <w:t>execução comercial</w:t>
      </w:r>
      <w:r w:rsidRPr="00C61596">
        <w:rPr>
          <w:lang w:val="pt-BR"/>
        </w:rPr>
        <w:t>, não mais construção técnica.</w:t>
      </w:r>
    </w:p>
    <w:p w14:paraId="3361597A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Essa é uma mudança fundamental de mentalidade:</w:t>
      </w:r>
    </w:p>
    <w:p w14:paraId="38B2719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Antes: "preciso construir mais features"</w:t>
      </w:r>
    </w:p>
    <w:p w14:paraId="30BD7B23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lang w:val="pt-BR"/>
        </w:rPr>
        <w:t>Agora: "preciso conseguir 10 pessoas que paguem R$ 150/mês"</w:t>
      </w:r>
    </w:p>
    <w:p w14:paraId="7029C527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3 clientes pagando, você cobre todos os custos.</w:t>
      </w:r>
    </w:p>
    <w:p w14:paraId="0D7D6866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10 clientes, você tem renda.</w:t>
      </w:r>
    </w:p>
    <w:p w14:paraId="1F1AD50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50 clientes, você tem um negócio sólido.</w:t>
      </w:r>
    </w:p>
    <w:p w14:paraId="636ACAA0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Com 100 clientes, você tem uma empresa que vale R$ 240.000–360.000.</w:t>
      </w:r>
    </w:p>
    <w:p w14:paraId="12EC439B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b/>
          <w:lang w:val="pt-BR"/>
        </w:rPr>
        <w:t>A construção foi o mais difícil. O que vem agora é mais previsível.</w:t>
      </w:r>
    </w:p>
    <w:p w14:paraId="0CEA3EDE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117A8EE9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*Documento criado em março de 2026 com base nos dados reais do projeto Concretiza,</w:t>
      </w:r>
    </w:p>
    <w:p w14:paraId="25C94654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análise de mercado de construtechs brasileiras, benchmarks de SaaS B2B e informações</w:t>
      </w:r>
    </w:p>
    <w:p w14:paraId="359BDB82" w14:textId="77777777" w:rsidR="006A2C66" w:rsidRPr="00C61596" w:rsidRDefault="00000000">
      <w:pPr>
        <w:spacing w:after="120"/>
        <w:rPr>
          <w:lang w:val="pt-BR"/>
        </w:rPr>
      </w:pPr>
      <w:r w:rsidRPr="00C61596">
        <w:rPr>
          <w:lang w:val="pt-BR"/>
        </w:rPr>
        <w:t>sobre abertura de empresa e exit no Brasil.*</w:t>
      </w:r>
    </w:p>
    <w:p w14:paraId="3740DFA5" w14:textId="77777777" w:rsidR="006A2C66" w:rsidRPr="00C61596" w:rsidRDefault="006A2C66">
      <w:pPr>
        <w:pBdr>
          <w:bottom w:val="single" w:sz="6" w:space="1" w:color="F97316"/>
        </w:pBdr>
        <w:spacing w:after="120"/>
        <w:rPr>
          <w:lang w:val="pt-BR"/>
        </w:rPr>
      </w:pPr>
    </w:p>
    <w:p w14:paraId="4ED0997A" w14:textId="77777777" w:rsidR="006A2C66" w:rsidRDefault="00000000">
      <w:pPr>
        <w:keepNext/>
        <w:pBdr>
          <w:bottom w:val="single" w:sz="4" w:space="1" w:color="F97316"/>
        </w:pBdr>
        <w:spacing w:before="360" w:after="80"/>
      </w:pPr>
      <w:r>
        <w:rPr>
          <w:b/>
          <w:color w:val="F97316"/>
          <w:sz w:val="30"/>
        </w:rPr>
        <w:t xml:space="preserve">Fontes e </w:t>
      </w:r>
      <w:proofErr w:type="spellStart"/>
      <w:r>
        <w:rPr>
          <w:b/>
          <w:color w:val="F97316"/>
          <w:sz w:val="30"/>
        </w:rPr>
        <w:t>referências</w:t>
      </w:r>
      <w:proofErr w:type="spellEnd"/>
    </w:p>
    <w:p w14:paraId="339CC3AC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Diário de Obras — Planos e preços</w:t>
      </w:r>
    </w:p>
    <w:p w14:paraId="200B7BF9" w14:textId="77777777" w:rsidR="006A2C66" w:rsidRDefault="00000000">
      <w:pPr>
        <w:pStyle w:val="ListBullet"/>
        <w:spacing w:after="60"/>
        <w:ind w:left="283"/>
      </w:pPr>
      <w:r>
        <w:rPr>
          <w:color w:val="F97316"/>
          <w:u w:val="single"/>
        </w:rPr>
        <w:t>Liga Ventures — Startup Landscape Construtechs 2025</w:t>
      </w:r>
    </w:p>
    <w:p w14:paraId="739FB4CE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Construtechs captam R$ 16 milhões em 2025 | TI Inside</w:t>
      </w:r>
    </w:p>
    <w:p w14:paraId="50E82943" w14:textId="77777777" w:rsidR="006A2C66" w:rsidRDefault="00000000">
      <w:pPr>
        <w:pStyle w:val="ListBullet"/>
        <w:spacing w:after="60"/>
        <w:ind w:left="283"/>
      </w:pPr>
      <w:proofErr w:type="spellStart"/>
      <w:r>
        <w:rPr>
          <w:color w:val="F97316"/>
          <w:u w:val="single"/>
        </w:rPr>
        <w:t>Métricas</w:t>
      </w:r>
      <w:proofErr w:type="spellEnd"/>
      <w:r>
        <w:rPr>
          <w:color w:val="F97316"/>
          <w:u w:val="single"/>
        </w:rPr>
        <w:t xml:space="preserve"> SaaS B2B — </w:t>
      </w:r>
      <w:proofErr w:type="spellStart"/>
      <w:r>
        <w:rPr>
          <w:color w:val="F97316"/>
          <w:u w:val="single"/>
        </w:rPr>
        <w:t>Metrikia</w:t>
      </w:r>
      <w:proofErr w:type="spellEnd"/>
    </w:p>
    <w:p w14:paraId="7583D4DD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Como abrir empresa SaaS — Conta Junto</w:t>
      </w:r>
    </w:p>
    <w:p w14:paraId="5D8A2735" w14:textId="77777777" w:rsidR="006A2C66" w:rsidRDefault="00000000">
      <w:pPr>
        <w:pStyle w:val="ListBullet"/>
        <w:spacing w:after="60"/>
        <w:ind w:left="283"/>
      </w:pPr>
      <w:r>
        <w:rPr>
          <w:color w:val="F97316"/>
          <w:u w:val="single"/>
        </w:rPr>
        <w:t xml:space="preserve">Quanto </w:t>
      </w:r>
      <w:proofErr w:type="spellStart"/>
      <w:r>
        <w:rPr>
          <w:color w:val="F97316"/>
          <w:u w:val="single"/>
        </w:rPr>
        <w:t>custa</w:t>
      </w:r>
      <w:proofErr w:type="spellEnd"/>
      <w:r>
        <w:rPr>
          <w:color w:val="F97316"/>
          <w:u w:val="single"/>
        </w:rPr>
        <w:t xml:space="preserve"> </w:t>
      </w:r>
      <w:proofErr w:type="spellStart"/>
      <w:r>
        <w:rPr>
          <w:color w:val="F97316"/>
          <w:u w:val="single"/>
        </w:rPr>
        <w:t>abrir</w:t>
      </w:r>
      <w:proofErr w:type="spellEnd"/>
      <w:r>
        <w:rPr>
          <w:color w:val="F97316"/>
          <w:u w:val="single"/>
        </w:rPr>
        <w:t xml:space="preserve"> CNPJ — Contabilizei</w:t>
      </w:r>
    </w:p>
    <w:p w14:paraId="180EFF16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Série M&amp;A — Como funciona venda de startups — Abstartups</w:t>
      </w:r>
    </w:p>
    <w:p w14:paraId="125CB8E0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t>Como vender empresa SaaS com MRR — Negócios Brasil</w:t>
      </w:r>
    </w:p>
    <w:p w14:paraId="0A2D209A" w14:textId="77777777" w:rsidR="006A2C66" w:rsidRDefault="00000000">
      <w:pPr>
        <w:pStyle w:val="ListBullet"/>
        <w:spacing w:after="60"/>
        <w:ind w:left="283"/>
      </w:pPr>
      <w:proofErr w:type="spellStart"/>
      <w:r>
        <w:rPr>
          <w:color w:val="F97316"/>
          <w:u w:val="single"/>
        </w:rPr>
        <w:t>Precificação</w:t>
      </w:r>
      <w:proofErr w:type="spellEnd"/>
      <w:r>
        <w:rPr>
          <w:color w:val="F97316"/>
          <w:u w:val="single"/>
        </w:rPr>
        <w:t xml:space="preserve"> SaaS — </w:t>
      </w:r>
      <w:proofErr w:type="spellStart"/>
      <w:r>
        <w:rPr>
          <w:color w:val="F97316"/>
          <w:u w:val="single"/>
        </w:rPr>
        <w:t>SaaStisfeito</w:t>
      </w:r>
      <w:proofErr w:type="spellEnd"/>
    </w:p>
    <w:p w14:paraId="00486268" w14:textId="77777777" w:rsidR="006A2C66" w:rsidRDefault="00000000">
      <w:pPr>
        <w:pStyle w:val="ListBullet"/>
        <w:spacing w:after="60"/>
        <w:ind w:left="283"/>
      </w:pPr>
      <w:r>
        <w:rPr>
          <w:color w:val="F97316"/>
          <w:u w:val="single"/>
        </w:rPr>
        <w:t>B2B SaaS Benchmarks — Hubifi</w:t>
      </w:r>
    </w:p>
    <w:p w14:paraId="73F3D491" w14:textId="77777777" w:rsidR="006A2C66" w:rsidRDefault="00000000">
      <w:pPr>
        <w:pStyle w:val="ListBullet"/>
        <w:spacing w:after="60"/>
        <w:ind w:left="283"/>
      </w:pPr>
      <w:r>
        <w:rPr>
          <w:color w:val="F97316"/>
          <w:u w:val="single"/>
        </w:rPr>
        <w:t>Mercado construção civil 2026 — Construdeia</w:t>
      </w:r>
    </w:p>
    <w:p w14:paraId="6C2EC5FF" w14:textId="77777777" w:rsidR="006A2C66" w:rsidRPr="00C61596" w:rsidRDefault="00000000">
      <w:pPr>
        <w:pStyle w:val="ListBullet"/>
        <w:spacing w:after="60"/>
        <w:ind w:left="283"/>
        <w:rPr>
          <w:lang w:val="pt-BR"/>
        </w:rPr>
      </w:pPr>
      <w:r w:rsidRPr="00C61596">
        <w:rPr>
          <w:color w:val="F97316"/>
          <w:u w:val="single"/>
          <w:lang w:val="pt-BR"/>
        </w:rPr>
        <w:lastRenderedPageBreak/>
        <w:t>Foco em Obra — Softwares para construtoras 2025</w:t>
      </w:r>
    </w:p>
    <w:sectPr w:rsidR="006A2C66" w:rsidRPr="00C6159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312A9FE"/>
    <w:lvl w:ilvl="0">
      <w:start w:val="1"/>
      <w:numFmt w:val="decimal"/>
      <w:pStyle w:val="ListNumber"/>
      <w:lvlText w:val="%1."/>
      <w:lvlJc w:val="left"/>
      <w:pPr>
        <w:tabs>
          <w:tab w:val="num" w:pos="2970"/>
        </w:tabs>
        <w:ind w:left="2970" w:hanging="360"/>
      </w:pPr>
      <w:rPr>
        <w:lang w:val="pt-BR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009991">
    <w:abstractNumId w:val="8"/>
  </w:num>
  <w:num w:numId="2" w16cid:durableId="1057433248">
    <w:abstractNumId w:val="6"/>
  </w:num>
  <w:num w:numId="3" w16cid:durableId="548490685">
    <w:abstractNumId w:val="5"/>
  </w:num>
  <w:num w:numId="4" w16cid:durableId="1792045417">
    <w:abstractNumId w:val="4"/>
  </w:num>
  <w:num w:numId="5" w16cid:durableId="816192668">
    <w:abstractNumId w:val="7"/>
  </w:num>
  <w:num w:numId="6" w16cid:durableId="191577973">
    <w:abstractNumId w:val="3"/>
  </w:num>
  <w:num w:numId="7" w16cid:durableId="2125616903">
    <w:abstractNumId w:val="2"/>
  </w:num>
  <w:num w:numId="8" w16cid:durableId="721831610">
    <w:abstractNumId w:val="1"/>
  </w:num>
  <w:num w:numId="9" w16cid:durableId="98882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B00"/>
    <w:rsid w:val="006A2C66"/>
    <w:rsid w:val="00A50D67"/>
    <w:rsid w:val="00AA1D8D"/>
    <w:rsid w:val="00B47730"/>
    <w:rsid w:val="00BA68EA"/>
    <w:rsid w:val="00C61596"/>
    <w:rsid w:val="00CB0664"/>
    <w:rsid w:val="00FC693F"/>
    <w:rsid w:val="00FF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D2845"/>
  <w14:defaultImageDpi w14:val="300"/>
  <w15:docId w15:val="{8DE236EB-CF21-4714-ACE7-E2448856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6606</Words>
  <Characters>37659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VICTOR MARTINS</cp:lastModifiedBy>
  <cp:revision>3</cp:revision>
  <dcterms:created xsi:type="dcterms:W3CDTF">2013-12-23T23:15:00Z</dcterms:created>
  <dcterms:modified xsi:type="dcterms:W3CDTF">2026-03-10T01:35:00Z</dcterms:modified>
  <cp:category/>
</cp:coreProperties>
</file>